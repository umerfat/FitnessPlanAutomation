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6C28D2"/>
          <w:sz w:val="64"/>
        </w:rPr>
        <w:t>UMER HURRAH</w:t>
      </w:r>
    </w:p>
    <w:p>
      <w:pPr>
        <w:spacing w:after="120"/>
        <w:jc w:val="center"/>
      </w:pPr>
      <w:r>
        <w:rPr>
          <w:b/>
          <w:color w:val="FF6B35"/>
          <w:sz w:val="28"/>
        </w:rPr>
        <w:t>TRANSFORMATION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6C28D2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/>
    <w:p>
      <w:pPr>
        <w:spacing w:before="400" w:after="200"/>
      </w:pPr>
      <w:r>
        <w:rPr>
          <w:b/>
          <w:color w:val="6C28D2"/>
          <w:sz w:val="32"/>
        </w:rPr>
        <w:t>📋  CLIENT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5100"/>
        <w:gridCol w:w="5100"/>
      </w:tblGrid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Client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Mir sakib  |  Age: 28  |  Male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Height / Weight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178.0 cm  |  81.15 kg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BMI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25.6  (Overweight)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Est. Body Fat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21.0%  (Average)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Lean Body Mass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64.1 kg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Fat Mass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17.1 kg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Goal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Fat loss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Daily Target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~2586 kcal  (Caloric deficit (-500 kcal from TDEE))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Macro Split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P: 162g  |  C: 323g  |  F: 72g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Hydration Target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2.8L / day</w:t>
            </w:r>
          </w:p>
        </w:tc>
      </w:tr>
    </w:tbl>
    <w:p/>
    <w:p>
      <w:pPr>
        <w:spacing w:before="80"/>
      </w:pPr>
      <w:r>
        <w:rPr>
          <w:b/>
          <w:color w:val="2D0A6E"/>
          <w:sz w:val="22"/>
        </w:rPr>
        <w:t xml:space="preserve">🔍 Physique Insight: </w:t>
      </w:r>
      <w:r>
        <w:rPr>
          <w:i/>
          <w:color w:val="2C2C2C"/>
          <w:sz w:val="20"/>
        </w:rPr>
        <w:t>Mir Sakib, your current BMI of 25.6 places you in the 'Overweight' category, while your estimated body fat percentage of 21.0% is within the 'Average' range. With a robust lean body mass of 64.1 kg and a fat mass of 17.1 kg, your foundation for building a lean, strong physique is excellent. This protocol is designed to strategically reduce your fat mass, enhance muscle definition, and bring your BMI into a healthier range, leveraging your advanced training experience and very active lifestyle. You're well-positioned to achieve significant fat loss and physique transformation.</w:t>
      </w:r>
    </w:p>
    <w:p/>
    <w:p>
      <w:pPr>
        <w:spacing w:before="400" w:after="200"/>
      </w:pPr>
      <w:r>
        <w:rPr>
          <w:b/>
          <w:color w:val="FF6B35"/>
          <w:sz w:val="32"/>
        </w:rPr>
        <w:t>🍽️  NUTRITION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FF3ED"/>
          </w:tcPr>
          <w:p>
            <w:pPr>
              <w:jc w:val="center"/>
            </w:pPr>
            <w:r>
              <w:rPr>
                <w:b/>
                <w:color w:val="2C2C2C"/>
                <w:sz w:val="18"/>
              </w:rPr>
              <w:t>🔥 Calories</w:t>
              <w:br/>
            </w:r>
            <w:r>
              <w:rPr>
                <w:b/>
                <w:color w:val="6C28D2"/>
                <w:sz w:val="24"/>
              </w:rPr>
              <w:t>2586 kcal</w:t>
            </w:r>
          </w:p>
        </w:tc>
        <w:tc>
          <w:tcPr>
            <w:tcW w:type="dxa" w:w="2550"/>
            <w:shd w:fill="E8D5F5"/>
          </w:tcPr>
          <w:p>
            <w:pPr>
              <w:jc w:val="center"/>
            </w:pPr>
            <w:r>
              <w:rPr>
                <w:b/>
                <w:color w:val="2C2C2C"/>
                <w:sz w:val="18"/>
              </w:rPr>
              <w:t>🥩 Protein</w:t>
              <w:br/>
            </w:r>
            <w:r>
              <w:rPr>
                <w:b/>
                <w:color w:val="6C28D2"/>
                <w:sz w:val="24"/>
              </w:rPr>
              <w:t>162g</w:t>
            </w:r>
          </w:p>
        </w:tc>
        <w:tc>
          <w:tcPr>
            <w:tcW w:type="dxa" w:w="2550"/>
            <w:shd w:fill="EBF5FB"/>
          </w:tcPr>
          <w:p>
            <w:pPr>
              <w:jc w:val="center"/>
            </w:pPr>
            <w:r>
              <w:rPr>
                <w:b/>
                <w:color w:val="2C2C2C"/>
                <w:sz w:val="18"/>
              </w:rPr>
              <w:t>🍚 Carbs</w:t>
              <w:br/>
            </w:r>
            <w:r>
              <w:rPr>
                <w:b/>
                <w:color w:val="6C28D2"/>
                <w:sz w:val="24"/>
              </w:rPr>
              <w:t>323g</w:t>
            </w:r>
          </w:p>
        </w:tc>
        <w:tc>
          <w:tcPr>
            <w:tcW w:type="dxa" w:w="2550"/>
            <w:shd w:fill="E8F8F0"/>
          </w:tcPr>
          <w:p>
            <w:pPr>
              <w:jc w:val="center"/>
            </w:pPr>
            <w:r>
              <w:rPr>
                <w:b/>
                <w:color w:val="2C2C2C"/>
                <w:sz w:val="18"/>
              </w:rPr>
              <w:t>🥑 Fats</w:t>
              <w:br/>
            </w:r>
            <w:r>
              <w:rPr>
                <w:b/>
                <w:color w:val="6C28D2"/>
                <w:sz w:val="24"/>
              </w:rPr>
              <w:t>72g</w:t>
            </w:r>
          </w:p>
        </w:tc>
      </w:tr>
    </w:tbl>
    <w:p/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1  </w:t>
      </w:r>
      <w:r>
        <w:rPr>
          <w:b/>
          <w:color w:val="2D0A6E"/>
          <w:sz w:val="22"/>
        </w:rPr>
        <w:t xml:space="preserve">  Morning Breakfast (7:00 AM)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 bowl (approx. 60g dry) Oats cooked with 250ml Skim Milk, topped with 1 small Banana (100g) and 10 Almonds. 2 boiled Egg Whites.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2 Whole Wheat Rotis (60g flour total) with 1 bowl (150g) Paneer Bhurji (cooked with minimal oil and veggies).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25g  |  C: 60g  |  F: 13g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2  </w:t>
      </w:r>
      <w:r>
        <w:rPr>
          <w:b/>
          <w:color w:val="2D0A6E"/>
          <w:sz w:val="22"/>
        </w:rPr>
        <w:t xml:space="preserve">  Mid-morning Snack (10:30 AM)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 scoop (30g) Whey Protein mixed with water, 1 Apple (150g).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1 cup (200g) Plain Greek Yogurt with 100g Mixed Berries.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20g  |  C: 35g  |  F: 5g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3  </w:t>
      </w:r>
      <w:r>
        <w:rPr>
          <w:b/>
          <w:color w:val="2D0A6E"/>
          <w:sz w:val="22"/>
        </w:rPr>
        <w:t xml:space="preserve">  Lunch (1:30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150g Grilled Chicken Breast, 1.5 cups (approx. 180g cooked) Brown Rice, 1 bowl (150g) Mixed Vegetable Sabzi (low oil), 1 cup (200ml) Dal.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150g Grilled Fish (e.g., Basa/Tilapia), 2 Whole Wheat Rotis, 1 bowl (150g) Chickpea Curry (Chole), Large Green Salad.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35g  |  C: 70g  |  F: 18g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4  </w:t>
      </w:r>
      <w:r>
        <w:rPr>
          <w:b/>
          <w:color w:val="2D0A6E"/>
          <w:sz w:val="22"/>
        </w:rPr>
        <w:t xml:space="preserve">  Pre-Workout Snack (5:00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 large Banana (120g) with 1 tbsp Peanut Butter (15g).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2 slices Whole Wheat Toast with 1 tsp Honey.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10g  |  C: 30g  |  F: 3g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5  </w:t>
      </w:r>
      <w:r>
        <w:rPr>
          <w:b/>
          <w:color w:val="2D0A6E"/>
          <w:sz w:val="22"/>
        </w:rPr>
        <w:t xml:space="preserve">  Post-Workout Shake (7:00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1.5 scoops (45g) Whey Protein mixed with water, 1 large Sweet Potato (150g baked).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1.5 scoops (45g) Whey Protein mixed with water, 1 cup cooked White Rice.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30g  |  C: 40g  |  F: 5g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6  </w:t>
      </w:r>
      <w:r>
        <w:rPr>
          <w:b/>
          <w:color w:val="2D0A6E"/>
          <w:sz w:val="22"/>
        </w:rPr>
        <w:t xml:space="preserve">  Dinner (9:00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150g Chicken/Fish Curry (homemade, minimal oil), 2 Whole Wheat Rotis, 1 bowl (150g) Green Beans Stir-fry, Large Mixed Green Salad with 1 tbsp Olive Oil.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150g Paneer cooked in Spinach gravy (Palak Paneer, minimal cream), 1.5 cups (approx. 180g cooked) Quinoa, Large Cucumber-Tomato Salad.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35g  |  C: 70g  |  F: 23g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7  </w:t>
      </w:r>
      <w:r>
        <w:rPr>
          <w:b/>
          <w:color w:val="2D0A6E"/>
          <w:sz w:val="22"/>
        </w:rPr>
        <w:t xml:space="preserve">  Evening Snack (Optional) (10:30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100g Low-fat Cottage Cheese (Paneer) with a pinch of black pepper.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50g Roasted Chana (Chickpeas).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10g  |  C: 18g  |  F: 5g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FFF3ED"/>
          </w:tcPr>
          <w:p>
            <w:r>
              <w:rPr>
                <w:b/>
                <w:color w:val="FF6B35"/>
                <w:sz w:val="22"/>
              </w:rPr>
              <w:t>📌 Nutrition Rules</w:t>
            </w:r>
          </w:p>
          <w:p>
            <w:r>
              <w:rPr>
                <w:color w:val="2C2C2C"/>
                <w:sz w:val="20"/>
              </w:rPr>
              <w:t xml:space="preserve">  1. Ensure consistent meal timings to regulate metabolism and manage hunger, crucial for your student schedule.</w:t>
            </w:r>
          </w:p>
          <w:p>
            <w:r>
              <w:rPr>
                <w:color w:val="2C2C2C"/>
                <w:sz w:val="20"/>
              </w:rPr>
              <w:t xml:space="preserve">  2. Hydrate consistently throughout the day, aiming for at least 2.8 liters of water, especially around your intense workouts.</w:t>
            </w:r>
          </w:p>
          <w:p>
            <w:r>
              <w:rPr>
                <w:color w:val="2C2C2C"/>
                <w:sz w:val="20"/>
              </w:rPr>
              <w:t xml:space="preserve">  3. Prioritize protein intake at every meal to support muscle retention and satiety while in a fat loss phase.</w:t>
            </w:r>
          </w:p>
          <w:p>
            <w:r>
              <w:rPr>
                <w:color w:val="2C2C2C"/>
                <w:sz w:val="20"/>
              </w:rPr>
              <w:t xml:space="preserve">  4. Focus on whole, unprocessed foods. Limit sugary drinks, deep-fried items, and highly processed snacks to stay within your caloric target.</w:t>
            </w:r>
          </w:p>
          <w:p>
            <w:r>
              <w:rPr>
                <w:color w:val="2C2C2C"/>
                <w:sz w:val="20"/>
              </w:rPr>
              <w:t xml:space="preserve">  5. Prepare meals in advance when possible (meal prepping) to ensure you adhere to your plan even with a busy student schedule.</w:t>
            </w:r>
          </w:p>
        </w:tc>
      </w:tr>
    </w:tbl>
    <w:p/>
    <w:p>
      <w:pPr>
        <w:spacing w:before="400" w:after="200"/>
      </w:pPr>
      <w:r>
        <w:rPr>
          <w:b/>
          <w:color w:val="2980B9"/>
          <w:sz w:val="32"/>
        </w:rPr>
        <w:t>💪  TRAINING SPLIT</w:t>
      </w:r>
    </w:p>
    <w:p>
      <w:pPr>
        <w:jc w:val="center"/>
      </w:pPr>
      <w:r>
        <w:rPr>
          <w:b/>
          <w:color w:val="2980B9"/>
          <w:sz w:val="24"/>
        </w:rPr>
        <w:t>Split Type: Push/Pull/Legs (PPL)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Monday  —  Push A  (Chest — heavy compound pressing, Anterior Deltoids, Triceps)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Barbell Bench Press</w:t>
            </w:r>
          </w:p>
          <w:p>
            <w:r>
              <w:rPr>
                <w:i/>
                <w:color w:val="27AE60"/>
                <w:sz w:val="16"/>
              </w:rPr>
              <w:t>↻ Alt: Dumbbell Bench Press</w:t>
            </w:r>
          </w:p>
          <w:p>
            <w:r>
              <w:rPr>
                <w:color w:val="95A5A6"/>
                <w:sz w:val="16"/>
              </w:rPr>
              <w:t>💡 Focus on controlled eccentric and explosive concentric. Vary grip width.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4x6-8 (with 1 heavy top set or drop set on final set)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90-120s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Incline Dumbbell Press</w:t>
            </w:r>
          </w:p>
          <w:p>
            <w:r>
              <w:rPr>
                <w:i/>
                <w:color w:val="27AE60"/>
                <w:sz w:val="16"/>
              </w:rPr>
              <w:t>↻ Alt: Incline Barbell Press</w:t>
            </w:r>
          </w:p>
          <w:p>
            <w:r>
              <w:rPr>
                <w:color w:val="95A5A6"/>
                <w:sz w:val="16"/>
              </w:rPr>
              <w:t>💡 Maintain stable shoulder blades throughout the movement.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3x8-10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60-90s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Machine Chest Press</w:t>
            </w:r>
          </w:p>
          <w:p>
            <w:r>
              <w:rPr>
                <w:i/>
                <w:color w:val="27AE60"/>
                <w:sz w:val="16"/>
              </w:rPr>
              <w:t>↻ Alt: Pec Deck Fly Machine</w:t>
            </w:r>
          </w:p>
          <w:p>
            <w:r>
              <w:rPr>
                <w:color w:val="95A5A6"/>
                <w:sz w:val="16"/>
              </w:rPr>
              <w:t>💡 Focus on a deep stretch and peak contraction.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3x10-12 (with a partial reps set at the end)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Seated Dumbbell Shoulder Press</w:t>
            </w:r>
          </w:p>
          <w:p>
            <w:r>
              <w:rPr>
                <w:i/>
                <w:color w:val="27AE60"/>
                <w:sz w:val="16"/>
              </w:rPr>
              <w:t>↻ Alt: Barbell Overhead Press</w:t>
            </w:r>
          </w:p>
          <w:p>
            <w:r>
              <w:rPr>
                <w:color w:val="95A5A6"/>
                <w:sz w:val="16"/>
              </w:rPr>
              <w:t>💡 Keep core tight, avoid arching the lower back.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3x8-10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75s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Cable Triceps Pushdown (Rope)</w:t>
            </w:r>
          </w:p>
          <w:p>
            <w:r>
              <w:rPr>
                <w:i/>
                <w:color w:val="27AE60"/>
                <w:sz w:val="16"/>
              </w:rPr>
              <w:t>↻ Alt: Overhead Cable Triceps Extension</w:t>
            </w:r>
          </w:p>
          <w:p>
            <w:r>
              <w:rPr>
                <w:color w:val="95A5A6"/>
                <w:sz w:val="16"/>
              </w:rPr>
              <w:t>💡 Squeeze triceps at the bottom, control the release.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3x12-15 (superset with close-grip push-ups)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Tuesday  —  Pull A  (Back width — vertical + horizontal pulling, Biceps)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Lat Pulldown (Wide Grip)</w:t>
            </w:r>
          </w:p>
          <w:p>
            <w:r>
              <w:rPr>
                <w:i/>
                <w:color w:val="27AE60"/>
                <w:sz w:val="16"/>
              </w:rPr>
              <w:t>↻ Alt: Assisted Pull-ups</w:t>
            </w:r>
          </w:p>
          <w:p>
            <w:r>
              <w:rPr>
                <w:color w:val="95A5A6"/>
                <w:sz w:val="16"/>
              </w:rPr>
              <w:t>💡 Focus on pulling with the elbows, not just the hands.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4x8-10 (with 1 drop set on final set)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Bent-Over Barbell Row</w:t>
            </w:r>
          </w:p>
          <w:p>
            <w:r>
              <w:rPr>
                <w:i/>
                <w:color w:val="27AE60"/>
                <w:sz w:val="16"/>
              </w:rPr>
              <w:t>↻ Alt: T-Bar Row</w:t>
            </w:r>
          </w:p>
          <w:p>
            <w:r>
              <w:rPr>
                <w:color w:val="95A5A6"/>
                <w:sz w:val="16"/>
              </w:rPr>
              <w:t>💡 Maintain a flat back and control the weight.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4x6-8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90-120s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Single-Arm Dumbbell Row</w:t>
            </w:r>
          </w:p>
          <w:p>
            <w:r>
              <w:rPr>
                <w:i/>
                <w:color w:val="27AE60"/>
                <w:sz w:val="16"/>
              </w:rPr>
              <w:t>↻ Alt: Machine Row</w:t>
            </w:r>
          </w:p>
          <w:p>
            <w:r>
              <w:rPr>
                <w:color w:val="95A5A6"/>
                <w:sz w:val="16"/>
              </w:rPr>
              <w:t>💡 Focus on squeezing the shoulder blade at the top.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3x8-10 per arm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Face Pulls (Rope)</w:t>
            </w:r>
          </w:p>
          <w:p>
            <w:r>
              <w:rPr>
                <w:i/>
                <w:color w:val="27AE60"/>
                <w:sz w:val="16"/>
              </w:rPr>
              <w:t>↻ Alt: Band Pull-Aparts</w:t>
            </w:r>
          </w:p>
          <w:p>
            <w:r>
              <w:rPr>
                <w:color w:val="95A5A6"/>
                <w:sz w:val="16"/>
              </w:rPr>
              <w:t>💡 Target rear delts and upper back, focus on external rotation.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3x15-20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45s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Hammer Curls</w:t>
            </w:r>
          </w:p>
          <w:p>
            <w:r>
              <w:rPr>
                <w:i/>
                <w:color w:val="27AE60"/>
                <w:sz w:val="16"/>
              </w:rPr>
              <w:t>↻ Alt: Dumbbell Bicep Curls (neutral grip)</w:t>
            </w:r>
          </w:p>
          <w:p>
            <w:r>
              <w:rPr>
                <w:color w:val="95A5A6"/>
                <w:sz w:val="16"/>
              </w:rPr>
              <w:t>💡 Keep elbows tucked, focus on full contraction and stretch.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3x10-12 (superset with Zottman Curls)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Wednesday  —  Legs A  (Quadriceps — squat pattern, posterior chain)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Barbell Back Squat</w:t>
            </w:r>
          </w:p>
          <w:p>
            <w:r>
              <w:rPr>
                <w:i/>
                <w:color w:val="27AE60"/>
                <w:sz w:val="16"/>
              </w:rPr>
              <w:t>↻ Alt: Hack Squat Machine</w:t>
            </w:r>
          </w:p>
          <w:p>
            <w:r>
              <w:rPr>
                <w:color w:val="95A5A6"/>
                <w:sz w:val="16"/>
              </w:rPr>
              <w:t>💡 Deep squat, maintain core brace and chest up.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4x6-8 (with 1 heavy top set)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120-180s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Leg Press</w:t>
            </w:r>
          </w:p>
          <w:p>
            <w:r>
              <w:rPr>
                <w:i/>
                <w:color w:val="27AE60"/>
                <w:sz w:val="16"/>
              </w:rPr>
              <w:t>↻ Alt: Dumbbell Goblet Squat</w:t>
            </w:r>
          </w:p>
          <w:p>
            <w:r>
              <w:rPr>
                <w:color w:val="95A5A6"/>
                <w:sz w:val="16"/>
              </w:rPr>
              <w:t>💡 Control the descent, full range of motion.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3x10-12 (with a 3-second eccentric on each rep)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Leg Extension</w:t>
            </w:r>
          </w:p>
          <w:p>
            <w:r>
              <w:rPr>
                <w:i/>
                <w:color w:val="27AE60"/>
                <w:sz w:val="16"/>
              </w:rPr>
              <w:t>↻ Alt: Sissy Squats</w:t>
            </w:r>
          </w:p>
          <w:p>
            <w:r>
              <w:rPr>
                <w:color w:val="95A5A6"/>
                <w:sz w:val="16"/>
              </w:rPr>
              <w:t>💡 Squeeze quads at the top, controlled release.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3x12-15 (superset with Leg Curls)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Lying Leg Curl</w:t>
            </w:r>
          </w:p>
          <w:p>
            <w:r>
              <w:rPr>
                <w:i/>
                <w:color w:val="27AE60"/>
                <w:sz w:val="16"/>
              </w:rPr>
              <w:t>↻ Alt: Seated Leg Curl</w:t>
            </w:r>
          </w:p>
          <w:p>
            <w:r>
              <w:rPr>
                <w:color w:val="95A5A6"/>
                <w:sz w:val="16"/>
              </w:rPr>
              <w:t>💡 Focus on hamstrings contraction, avoid hip lift.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3x12-15 (superset with Leg Extensions)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Standing Calf Raises</w:t>
            </w:r>
          </w:p>
          <w:p>
            <w:r>
              <w:rPr>
                <w:i/>
                <w:color w:val="27AE60"/>
                <w:sz w:val="16"/>
              </w:rPr>
              <w:t>↻ Alt: Leg Press Calf Raises</w:t>
            </w:r>
          </w:p>
          <w:p>
            <w:r>
              <w:rPr>
                <w:color w:val="95A5A6"/>
                <w:sz w:val="16"/>
              </w:rPr>
              <w:t>💡 Full stretch at the bottom, explosive contraction.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4x15-20 (pause at top and bottom)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45s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Thursday  —  Push B  (Upper chest + shoulder isolation, Triceps)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Incline Barbell Press</w:t>
            </w:r>
          </w:p>
          <w:p>
            <w:r>
              <w:rPr>
                <w:i/>
                <w:color w:val="27AE60"/>
                <w:sz w:val="16"/>
              </w:rPr>
              <w:t>↻ Alt: Low-Incline Dumbbell Press</w:t>
            </w:r>
          </w:p>
          <w:p>
            <w:r>
              <w:rPr>
                <w:color w:val="95A5A6"/>
                <w:sz w:val="16"/>
              </w:rPr>
              <w:t>💡 Target upper chest, use a moderate weight for good form.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4x8-10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Dumbbell Lateral Raises</w:t>
            </w:r>
          </w:p>
          <w:p>
            <w:r>
              <w:rPr>
                <w:i/>
                <w:color w:val="27AE60"/>
                <w:sz w:val="16"/>
              </w:rPr>
              <w:t>↻ Alt: Cable Lateral Raises</w:t>
            </w:r>
          </w:p>
          <w:p>
            <w:r>
              <w:rPr>
                <w:color w:val="95A5A6"/>
                <w:sz w:val="16"/>
              </w:rPr>
              <w:t>💡 Lead with elbows, slight lean forward to target side delts.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4x12-15 (with 1 drop set on final set)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Cable Crossover (Low-to-High)</w:t>
            </w:r>
          </w:p>
          <w:p>
            <w:r>
              <w:rPr>
                <w:i/>
                <w:color w:val="27AE60"/>
                <w:sz w:val="16"/>
              </w:rPr>
              <w:t>↻ Alt: Machine Flyes</w:t>
            </w:r>
          </w:p>
          <w:p>
            <w:r>
              <w:rPr>
                <w:color w:val="95A5A6"/>
                <w:sz w:val="16"/>
              </w:rPr>
              <w:t>💡 Focus on squeezing the upper chest, bring hands across body.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3x12-15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Machine Shoulder Press</w:t>
            </w:r>
          </w:p>
          <w:p>
            <w:r>
              <w:rPr>
                <w:i/>
                <w:color w:val="27AE60"/>
                <w:sz w:val="16"/>
              </w:rPr>
              <w:t>↻ Alt: Arnold Press</w:t>
            </w:r>
          </w:p>
          <w:p>
            <w:r>
              <w:rPr>
                <w:color w:val="95A5A6"/>
                <w:sz w:val="16"/>
              </w:rPr>
              <w:t>💡 Controlled movement, focus on deltoid isolation.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3x10-12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75s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Overhead Dumbbell Extension</w:t>
            </w:r>
          </w:p>
          <w:p>
            <w:r>
              <w:rPr>
                <w:i/>
                <w:color w:val="27AE60"/>
                <w:sz w:val="16"/>
              </w:rPr>
              <w:t>↻ Alt: Skullcrushers (EZ Bar)</w:t>
            </w:r>
          </w:p>
          <w:p>
            <w:r>
              <w:rPr>
                <w:color w:val="95A5A6"/>
                <w:sz w:val="16"/>
              </w:rPr>
              <w:t>💡 Keep elbows close, full stretch at the bottom.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3x10-12 (superset with Triceps Dips)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Friday  —  Pull B  (Back thickness — supinated grip, biceps detail)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Pull-ups (Pronated or Neutral Grip)</w:t>
            </w:r>
          </w:p>
          <w:p>
            <w:r>
              <w:rPr>
                <w:i/>
                <w:color w:val="27AE60"/>
                <w:sz w:val="16"/>
              </w:rPr>
              <w:t>↻ Alt: Machine Pull-up (Wide Grip)</w:t>
            </w:r>
          </w:p>
          <w:p>
            <w:r>
              <w:rPr>
                <w:color w:val="95A5A6"/>
                <w:sz w:val="16"/>
              </w:rPr>
              <w:t>💡 Focus on pulling chest to bar, control descent.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4xAMRAP (As Many Reps As Possible) or target 8-10 reps with assistance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Seated Cable Row (Close Neutral Grip)</w:t>
            </w:r>
          </w:p>
          <w:p>
            <w:r>
              <w:rPr>
                <w:i/>
                <w:color w:val="27AE60"/>
                <w:sz w:val="16"/>
              </w:rPr>
              <w:t>↻ Alt: Chest Supported Row Machine</w:t>
            </w:r>
          </w:p>
          <w:p>
            <w:r>
              <w:rPr>
                <w:color w:val="95A5A6"/>
                <w:sz w:val="16"/>
              </w:rPr>
              <w:t>💡 Pull towards lower abs, squeeze shoulder blades.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4x8-10 (with a slow eccentric on each rep)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75s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Reverse Pec Deck Fly</w:t>
            </w:r>
          </w:p>
          <w:p>
            <w:r>
              <w:rPr>
                <w:i/>
                <w:color w:val="27AE60"/>
                <w:sz w:val="16"/>
              </w:rPr>
              <w:t>↻ Alt: Band Pull-Aparts</w:t>
            </w:r>
          </w:p>
          <w:p>
            <w:r>
              <w:rPr>
                <w:color w:val="95A5A6"/>
                <w:sz w:val="16"/>
              </w:rPr>
              <w:t>💡 Focus on rear deltoids, keep slight bend in elbows.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3x15-20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45s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Preacher Curl (EZ Bar)</w:t>
            </w:r>
          </w:p>
          <w:p>
            <w:r>
              <w:rPr>
                <w:i/>
                <w:color w:val="27AE60"/>
                <w:sz w:val="16"/>
              </w:rPr>
              <w:t>↻ Alt: Concentration Curls</w:t>
            </w:r>
          </w:p>
          <w:p>
            <w:r>
              <w:rPr>
                <w:color w:val="95A5A6"/>
                <w:sz w:val="16"/>
              </w:rPr>
              <w:t>💡 Isolate biceps, avoid swinging, full stretch.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3x10-12 (with 1 mechanical drop set)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Reverse Grip Barbell Row</w:t>
            </w:r>
          </w:p>
          <w:p>
            <w:r>
              <w:rPr>
                <w:i/>
                <w:color w:val="27AE60"/>
                <w:sz w:val="16"/>
              </w:rPr>
              <w:t>↻ Alt: Underhand Grip Lat Pulldown</w:t>
            </w:r>
          </w:p>
          <w:p>
            <w:r>
              <w:rPr>
                <w:color w:val="95A5A6"/>
                <w:sz w:val="16"/>
              </w:rPr>
              <w:t>💡 Targets lower lats and biceps, keep form strict.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3x8-10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75s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Saturday  —  Legs B  (Glutes + Hips — hinge and thrust pattern, Hamstrings)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Romanian Deadlift (RDL)</w:t>
            </w:r>
          </w:p>
          <w:p>
            <w:r>
              <w:rPr>
                <w:i/>
                <w:color w:val="27AE60"/>
                <w:sz w:val="16"/>
              </w:rPr>
              <w:t>↻ Alt: Good Mornings</w:t>
            </w:r>
          </w:p>
          <w:p>
            <w:r>
              <w:rPr>
                <w:color w:val="95A5A6"/>
                <w:sz w:val="16"/>
              </w:rPr>
              <w:t>💡 Focus on hip hinge, feel stretch in hamstrings.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4x8-10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90-120s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Barbell Hip Thrusts</w:t>
            </w:r>
          </w:p>
          <w:p>
            <w:r>
              <w:rPr>
                <w:i/>
                <w:color w:val="27AE60"/>
                <w:sz w:val="16"/>
              </w:rPr>
              <w:t>↻ Alt: Glute Bridge with Dumbbell</w:t>
            </w:r>
          </w:p>
          <w:p>
            <w:r>
              <w:rPr>
                <w:color w:val="95A5A6"/>
                <w:sz w:val="16"/>
              </w:rPr>
              <w:t>💡 Explosive hip extension, squeeze glutes at the top.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4x8-12 (with 1 pause rep at the top)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Bulgarian Split Squats (Dumbbell)</w:t>
            </w:r>
          </w:p>
          <w:p>
            <w:r>
              <w:rPr>
                <w:i/>
                <w:color w:val="27AE60"/>
                <w:sz w:val="16"/>
              </w:rPr>
              <w:t>↻ Alt: Walking Lunges</w:t>
            </w:r>
          </w:p>
          <w:p>
            <w:r>
              <w:rPr>
                <w:color w:val="95A5A6"/>
                <w:sz w:val="16"/>
              </w:rPr>
              <w:t>💡 Deep lunge, stable core, focus on glute activation.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3x10-12 per leg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Glute Ham Raise (GHR)</w:t>
            </w:r>
          </w:p>
          <w:p>
            <w:r>
              <w:rPr>
                <w:i/>
                <w:color w:val="27AE60"/>
                <w:sz w:val="16"/>
              </w:rPr>
              <w:t>↻ Alt: Nordic Hamstring Curls (assisted)</w:t>
            </w:r>
          </w:p>
          <w:p>
            <w:r>
              <w:rPr>
                <w:color w:val="95A5A6"/>
                <w:sz w:val="16"/>
              </w:rPr>
              <w:t>💡 Focus on hamstring and glute strength, control movement.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3x8-12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75s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Seated Calf Raises</w:t>
            </w:r>
          </w:p>
          <w:p>
            <w:r>
              <w:rPr>
                <w:i/>
                <w:color w:val="27AE60"/>
                <w:sz w:val="16"/>
              </w:rPr>
              <w:t>↻ Alt: Donkey Calf Raises</w:t>
            </w:r>
          </w:p>
          <w:p>
            <w:r>
              <w:rPr>
                <w:color w:val="95A5A6"/>
                <w:sz w:val="16"/>
              </w:rPr>
              <w:t>💡 Targets soleus, full range of motion.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4x15-20 (with a static hold on final rep)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45s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Sunday  —  Rest  (Full recovery)</w:t>
            </w:r>
          </w:p>
        </w:tc>
      </w:tr>
    </w:tbl>
    <w:p>
      <w:pPr>
        <w:spacing w:before="120"/>
        <w:jc w:val="center"/>
      </w:pPr>
      <w:r>
        <w:rPr>
          <w:i/>
          <w:color w:val="6C28D2"/>
          <w:sz w:val="22"/>
        </w:rPr>
        <w:t>🧘 Active recovery — light walk, stretching, yoga. No gym.</w:t>
      </w:r>
    </w:p>
    <w:p/>
    <w:p>
      <w:pPr>
        <w:spacing w:before="400" w:after="200"/>
      </w:pPr>
      <w:r>
        <w:rPr>
          <w:b/>
          <w:color w:val="27AE60"/>
          <w:sz w:val="32"/>
        </w:rPr>
        <w:t>💊  RECOMMENDED SUPPLEMENTS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5100"/>
        <w:gridCol w:w="5100"/>
      </w:tblGrid>
      <w:tr>
        <w:tc>
          <w:tcPr>
            <w:tcW w:type="dxa" w:w="850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100"/>
            <w:shd w:fill="27AE6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Supplement &amp; Dosage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1</w:t>
            </w:r>
          </w:p>
        </w:tc>
        <w:tc>
          <w:tcPr>
            <w:tcW w:type="dxa" w:w="5100"/>
          </w:tcPr>
          <w:p>
            <w:r>
              <w:rPr>
                <w:color w:val="2C2C2C"/>
                <w:sz w:val="20"/>
              </w:rPr>
              <w:t>Whey Protein: 1.5-2 scoops daily, post-workout and/or with meals to meet protein targets.</w:t>
            </w:r>
          </w:p>
        </w:tc>
      </w:tr>
      <w:tr>
        <w:tc>
          <w:tcPr>
            <w:tcW w:type="dxa" w:w="5100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2</w:t>
            </w:r>
          </w:p>
        </w:tc>
        <w:tc>
          <w:tcPr>
            <w:tcW w:type="dxa" w:w="5100"/>
            <w:shd w:fill="F8F9FA"/>
          </w:tcPr>
          <w:p>
            <w:r>
              <w:rPr>
                <w:color w:val="2C2C2C"/>
                <w:sz w:val="20"/>
              </w:rPr>
              <w:t>Creatine Monohydrate: 5g daily, mixed with water or your post-workout shake, for strength and performance.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3</w:t>
            </w:r>
          </w:p>
        </w:tc>
        <w:tc>
          <w:tcPr>
            <w:tcW w:type="dxa" w:w="5100"/>
          </w:tcPr>
          <w:p>
            <w:r>
              <w:rPr>
                <w:color w:val="2C2C2C"/>
                <w:sz w:val="20"/>
              </w:rPr>
              <w:t>Multivitamin/Multimineral: 1 serving daily, with a meal, to ensure adequate micronutrient intake and cover potential dietary gaps.</w:t>
            </w:r>
          </w:p>
        </w:tc>
      </w:tr>
      <w:tr>
        <w:tc>
          <w:tcPr>
            <w:tcW w:type="dxa" w:w="5100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4</w:t>
            </w:r>
          </w:p>
        </w:tc>
        <w:tc>
          <w:tcPr>
            <w:tcW w:type="dxa" w:w="5100"/>
            <w:shd w:fill="F8F9FA"/>
          </w:tcPr>
          <w:p>
            <w:r>
              <w:rPr>
                <w:color w:val="2C2C2C"/>
                <w:sz w:val="20"/>
              </w:rPr>
              <w:t>Fish Oil (Omega-3s): 2-3g EPA/DHA daily, taken with meals, to support overall health, reduce inflammation, and aid recovery.</w:t>
            </w:r>
          </w:p>
        </w:tc>
      </w:tr>
    </w:tbl>
    <w:p/>
    <w:p>
      <w:pPr>
        <w:spacing w:before="400" w:after="200"/>
      </w:pPr>
      <w:r>
        <w:rPr>
          <w:b/>
          <w:color w:val="2D0A6E"/>
          <w:sz w:val="32"/>
        </w:rPr>
        <w:t>⚡  LIFESTYLE UPGRADE</w:t>
      </w:r>
    </w:p>
    <w:p>
      <w:pPr>
        <w:spacing w:before="80" w:after="80"/>
        <w:ind w:left="432"/>
      </w:pPr>
      <w:r>
        <w:rPr>
          <w:sz w:val="22"/>
        </w:rPr>
        <w:t xml:space="preserve">  🌙  </w:t>
      </w:r>
      <w:r>
        <w:rPr>
          <w:color w:val="2C2C2C"/>
          <w:sz w:val="20"/>
        </w:rPr>
        <w:t>Prioritize sleep consistency: Aim for 7-8 hours of quality sleep nightly. Set a consistent bedtime and wake-up time, even on weekends, to optimize recovery and hormone balance crucial for fat loss.</w:t>
      </w:r>
    </w:p>
    <w:p>
      <w:pPr>
        <w:spacing w:before="80" w:after="80"/>
        <w:ind w:left="432"/>
      </w:pPr>
      <w:r>
        <w:rPr>
          <w:sz w:val="22"/>
        </w:rPr>
        <w:t xml:space="preserve">  🚶  </w:t>
      </w:r>
      <w:r>
        <w:rPr>
          <w:color w:val="2C2C2C"/>
          <w:sz w:val="20"/>
        </w:rPr>
        <w:t>Implement a 'Digital Sunset': Reduce late-night phone usage by putting your phone away at least 60-90 minutes before bed. This can significantly improve sleep quality and depth.</w:t>
      </w:r>
    </w:p>
    <w:p>
      <w:pPr>
        <w:spacing w:before="80" w:after="80"/>
        <w:ind w:left="432"/>
      </w:pPr>
      <w:r>
        <w:rPr>
          <w:sz w:val="22"/>
        </w:rPr>
        <w:t xml:space="preserve">  📱  </w:t>
      </w:r>
      <w:r>
        <w:rPr>
          <w:color w:val="2C2C2C"/>
          <w:sz w:val="20"/>
        </w:rPr>
        <w:t>Mindful Study Breaks: As a student, integrate short 5-10 minute active breaks (e.g., stretching, quick walk, bodyweight squats) every 60-90 minutes during study sessions to boost circulation and mental clarity.</w:t>
      </w:r>
    </w:p>
    <w:p>
      <w:pPr>
        <w:spacing w:before="80" w:after="80"/>
        <w:ind w:left="432"/>
      </w:pPr>
      <w:r>
        <w:rPr>
          <w:sz w:val="22"/>
        </w:rPr>
        <w:t xml:space="preserve">  🧠  </w:t>
      </w:r>
      <w:r>
        <w:rPr>
          <w:color w:val="2C2C2C"/>
          <w:sz w:val="20"/>
        </w:rPr>
        <w:t>Stay Hydrated: Consistently carry a water bottle and sip throughout the day to meet your 2.8L hydration target. This aids metabolism, nutrient transport, and satiety.</w:t>
      </w:r>
    </w:p>
    <w:p>
      <w:pPr>
        <w:spacing w:before="80" w:after="80"/>
        <w:ind w:left="432"/>
      </w:pPr>
      <w:r>
        <w:rPr>
          <w:sz w:val="22"/>
        </w:rPr>
        <w:t xml:space="preserve">  💧  </w:t>
      </w:r>
      <w:r>
        <w:rPr>
          <w:color w:val="2C2C2C"/>
          <w:sz w:val="20"/>
        </w:rPr>
        <w:t>Active Recovery on Rest Day: Utilize your rest day for light activity like a leisurely walk (30-45 minutes), gentle yoga, or stretching. This supports blood flow for recovery without adding significant stress.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6C28D2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/>
    <w:p>
      <w:pPr>
        <w:jc w:val="center"/>
      </w:pPr>
      <w:r>
        <w:rPr>
          <w:b/>
          <w:color w:val="6C28D2"/>
          <w:sz w:val="28"/>
        </w:rPr>
        <w:t>— UMER HURRAH —</w:t>
      </w:r>
    </w:p>
    <w:p>
      <w:pPr>
        <w:jc w:val="center"/>
      </w:pPr>
      <w:r>
        <w:rPr>
          <w:i/>
          <w:color w:val="FF6B35"/>
          <w:sz w:val="20"/>
        </w:rPr>
        <w:t>Your transformation starts now. Stay consistent. Trust the process.</w:t>
      </w:r>
    </w:p>
    <w:p/>
    <w:p>
      <w:pPr>
        <w:jc w:val="center"/>
      </w:pPr>
      <w:r>
        <w:rPr>
          <w:color w:val="95A5A6"/>
          <w:sz w:val="16"/>
        </w:rPr>
        <w:t>This plan is personalized based on the information you provided. Consult a medical professional before beginning any new fitness or nutrition program.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