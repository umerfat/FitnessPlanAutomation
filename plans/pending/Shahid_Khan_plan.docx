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3517B" w14:textId="77777777" w:rsidR="00A11B94" w:rsidRDefault="00000000">
      <w:pPr>
        <w:spacing w:after="80"/>
        <w:jc w:val="center"/>
      </w:pPr>
      <w:r>
        <w:rPr>
          <w:b/>
          <w:color w:val="6C28D2"/>
          <w:sz w:val="64"/>
        </w:rPr>
        <w:t>UMER HURRAH</w:t>
      </w:r>
    </w:p>
    <w:p w14:paraId="1679CACE" w14:textId="77777777" w:rsidR="00A11B94" w:rsidRDefault="00000000">
      <w:pPr>
        <w:spacing w:after="120"/>
        <w:jc w:val="center"/>
      </w:pPr>
      <w:r>
        <w:rPr>
          <w:b/>
          <w:color w:val="FF6B35"/>
          <w:sz w:val="28"/>
        </w:rPr>
        <w:t>TRANSFORMATION PROTOCOL</w:t>
      </w:r>
    </w:p>
    <w:tbl>
      <w:tblPr>
        <w:tblW w:w="0" w:type="auto"/>
        <w:jc w:val="center"/>
        <w:tblLook w:val="04A0" w:firstRow="1" w:lastRow="0" w:firstColumn="1" w:lastColumn="0" w:noHBand="0" w:noVBand="1"/>
      </w:tblPr>
      <w:tblGrid>
        <w:gridCol w:w="10200"/>
      </w:tblGrid>
      <w:tr w:rsidR="00A11B94" w14:paraId="397F7A09" w14:textId="77777777">
        <w:trPr>
          <w:jc w:val="center"/>
        </w:trPr>
        <w:tc>
          <w:tcPr>
            <w:tcW w:w="10200" w:type="dxa"/>
            <w:shd w:val="clear" w:color="auto" w:fill="6C28D2"/>
          </w:tcPr>
          <w:p w14:paraId="5966029F" w14:textId="77777777" w:rsidR="00A11B94" w:rsidRDefault="00A11B94">
            <w:pPr>
              <w:spacing w:after="0"/>
            </w:pPr>
          </w:p>
        </w:tc>
      </w:tr>
    </w:tbl>
    <w:p w14:paraId="6A7970CD" w14:textId="77777777" w:rsidR="00A11B94" w:rsidRDefault="00A11B94"/>
    <w:p w14:paraId="4FE957E4" w14:textId="77777777" w:rsidR="00A11B94" w:rsidRDefault="00000000">
      <w:pPr>
        <w:spacing w:before="400"/>
      </w:pPr>
      <w:r>
        <w:rPr>
          <w:b/>
          <w:color w:val="6C28D2"/>
          <w:sz w:val="32"/>
        </w:rPr>
        <w:t>📋  CLIENT SUMMARY</w:t>
      </w:r>
    </w:p>
    <w:tbl>
      <w:tblPr>
        <w:tblW w:w="0" w:type="auto"/>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ook w:val="04A0" w:firstRow="1" w:lastRow="0" w:firstColumn="1" w:lastColumn="0" w:noHBand="0" w:noVBand="1"/>
      </w:tblPr>
      <w:tblGrid>
        <w:gridCol w:w="2835"/>
        <w:gridCol w:w="5100"/>
      </w:tblGrid>
      <w:tr w:rsidR="00A11B94" w14:paraId="3F54418F" w14:textId="77777777">
        <w:trPr>
          <w:jc w:val="center"/>
        </w:trPr>
        <w:tc>
          <w:tcPr>
            <w:tcW w:w="2835" w:type="dxa"/>
            <w:shd w:val="clear" w:color="auto" w:fill="E8D5F5"/>
            <w:vAlign w:val="center"/>
          </w:tcPr>
          <w:p w14:paraId="45DDA37D" w14:textId="77777777" w:rsidR="00A11B94" w:rsidRDefault="00000000">
            <w:r>
              <w:rPr>
                <w:b/>
                <w:color w:val="6C28D2"/>
                <w:sz w:val="20"/>
              </w:rPr>
              <w:t>Client</w:t>
            </w:r>
          </w:p>
        </w:tc>
        <w:tc>
          <w:tcPr>
            <w:tcW w:w="5100" w:type="dxa"/>
            <w:vAlign w:val="center"/>
          </w:tcPr>
          <w:p w14:paraId="62D5CE32" w14:textId="77777777" w:rsidR="00A11B94" w:rsidRDefault="00000000">
            <w:r>
              <w:rPr>
                <w:sz w:val="20"/>
              </w:rPr>
              <w:t>Shahid Khan  |  Age: 37  |  Male</w:t>
            </w:r>
          </w:p>
        </w:tc>
      </w:tr>
      <w:tr w:rsidR="00A11B94" w14:paraId="2A63AE8B" w14:textId="77777777">
        <w:trPr>
          <w:jc w:val="center"/>
        </w:trPr>
        <w:tc>
          <w:tcPr>
            <w:tcW w:w="2835" w:type="dxa"/>
            <w:shd w:val="clear" w:color="auto" w:fill="E8D5F5"/>
            <w:vAlign w:val="center"/>
          </w:tcPr>
          <w:p w14:paraId="1E63EC49" w14:textId="77777777" w:rsidR="00A11B94" w:rsidRDefault="00000000">
            <w:r>
              <w:rPr>
                <w:b/>
                <w:color w:val="6C28D2"/>
                <w:sz w:val="20"/>
              </w:rPr>
              <w:t>Height / Weight</w:t>
            </w:r>
          </w:p>
        </w:tc>
        <w:tc>
          <w:tcPr>
            <w:tcW w:w="5100" w:type="dxa"/>
            <w:vAlign w:val="center"/>
          </w:tcPr>
          <w:p w14:paraId="7A6C5E1E" w14:textId="77777777" w:rsidR="00A11B94" w:rsidRDefault="00000000">
            <w:r>
              <w:rPr>
                <w:sz w:val="20"/>
              </w:rPr>
              <w:t>158.0 cm  |  58.0 kg</w:t>
            </w:r>
          </w:p>
        </w:tc>
      </w:tr>
      <w:tr w:rsidR="00A11B94" w14:paraId="5D5FA88C" w14:textId="77777777">
        <w:trPr>
          <w:jc w:val="center"/>
        </w:trPr>
        <w:tc>
          <w:tcPr>
            <w:tcW w:w="2835" w:type="dxa"/>
            <w:shd w:val="clear" w:color="auto" w:fill="E8D5F5"/>
            <w:vAlign w:val="center"/>
          </w:tcPr>
          <w:p w14:paraId="4D2BD7E6" w14:textId="77777777" w:rsidR="00A11B94" w:rsidRDefault="00000000">
            <w:r>
              <w:rPr>
                <w:b/>
                <w:color w:val="6C28D2"/>
                <w:sz w:val="20"/>
              </w:rPr>
              <w:t>BMI</w:t>
            </w:r>
          </w:p>
        </w:tc>
        <w:tc>
          <w:tcPr>
            <w:tcW w:w="5100" w:type="dxa"/>
            <w:vAlign w:val="center"/>
          </w:tcPr>
          <w:p w14:paraId="26065E62" w14:textId="77777777" w:rsidR="00A11B94" w:rsidRDefault="00000000">
            <w:r>
              <w:rPr>
                <w:sz w:val="20"/>
              </w:rPr>
              <w:t>23.2  (Normal)</w:t>
            </w:r>
          </w:p>
        </w:tc>
      </w:tr>
      <w:tr w:rsidR="00A11B94" w14:paraId="20D21E28" w14:textId="77777777">
        <w:trPr>
          <w:jc w:val="center"/>
        </w:trPr>
        <w:tc>
          <w:tcPr>
            <w:tcW w:w="2835" w:type="dxa"/>
            <w:shd w:val="clear" w:color="auto" w:fill="E8D5F5"/>
            <w:vAlign w:val="center"/>
          </w:tcPr>
          <w:p w14:paraId="39D1DF9F" w14:textId="77777777" w:rsidR="00A11B94" w:rsidRDefault="00000000">
            <w:r>
              <w:rPr>
                <w:b/>
                <w:color w:val="6C28D2"/>
                <w:sz w:val="20"/>
              </w:rPr>
              <w:t>Est. Body Fat</w:t>
            </w:r>
          </w:p>
        </w:tc>
        <w:tc>
          <w:tcPr>
            <w:tcW w:w="5100" w:type="dxa"/>
            <w:vAlign w:val="center"/>
          </w:tcPr>
          <w:p w14:paraId="437CABA8" w14:textId="77777777" w:rsidR="00A11B94" w:rsidRDefault="00000000">
            <w:r>
              <w:rPr>
                <w:sz w:val="20"/>
              </w:rPr>
              <w:t>20.1%  (Average)</w:t>
            </w:r>
          </w:p>
        </w:tc>
      </w:tr>
      <w:tr w:rsidR="00A11B94" w14:paraId="7EF6EC11" w14:textId="77777777">
        <w:trPr>
          <w:jc w:val="center"/>
        </w:trPr>
        <w:tc>
          <w:tcPr>
            <w:tcW w:w="2835" w:type="dxa"/>
            <w:shd w:val="clear" w:color="auto" w:fill="E8D5F5"/>
            <w:vAlign w:val="center"/>
          </w:tcPr>
          <w:p w14:paraId="37DB9B01" w14:textId="77777777" w:rsidR="00A11B94" w:rsidRDefault="00000000">
            <w:r>
              <w:rPr>
                <w:b/>
                <w:color w:val="6C28D2"/>
                <w:sz w:val="20"/>
              </w:rPr>
              <w:t>Lean Body Mass</w:t>
            </w:r>
          </w:p>
        </w:tc>
        <w:tc>
          <w:tcPr>
            <w:tcW w:w="5100" w:type="dxa"/>
            <w:vAlign w:val="center"/>
          </w:tcPr>
          <w:p w14:paraId="7ED65139" w14:textId="77777777" w:rsidR="00A11B94" w:rsidRDefault="00000000">
            <w:r>
              <w:rPr>
                <w:sz w:val="20"/>
              </w:rPr>
              <w:t>46.3 kg</w:t>
            </w:r>
          </w:p>
        </w:tc>
      </w:tr>
      <w:tr w:rsidR="00A11B94" w14:paraId="68E8E4DF" w14:textId="77777777">
        <w:trPr>
          <w:jc w:val="center"/>
        </w:trPr>
        <w:tc>
          <w:tcPr>
            <w:tcW w:w="2835" w:type="dxa"/>
            <w:shd w:val="clear" w:color="auto" w:fill="E8D5F5"/>
            <w:vAlign w:val="center"/>
          </w:tcPr>
          <w:p w14:paraId="61CB4BD3" w14:textId="77777777" w:rsidR="00A11B94" w:rsidRDefault="00000000">
            <w:r>
              <w:rPr>
                <w:b/>
                <w:color w:val="6C28D2"/>
                <w:sz w:val="20"/>
              </w:rPr>
              <w:t>Fat Mass</w:t>
            </w:r>
          </w:p>
        </w:tc>
        <w:tc>
          <w:tcPr>
            <w:tcW w:w="5100" w:type="dxa"/>
            <w:vAlign w:val="center"/>
          </w:tcPr>
          <w:p w14:paraId="4F28BD09" w14:textId="77777777" w:rsidR="00A11B94" w:rsidRDefault="00000000">
            <w:r>
              <w:rPr>
                <w:sz w:val="20"/>
              </w:rPr>
              <w:t>11.7 kg</w:t>
            </w:r>
          </w:p>
        </w:tc>
      </w:tr>
      <w:tr w:rsidR="00A11B94" w14:paraId="0BA40FE0" w14:textId="77777777">
        <w:trPr>
          <w:jc w:val="center"/>
        </w:trPr>
        <w:tc>
          <w:tcPr>
            <w:tcW w:w="2835" w:type="dxa"/>
            <w:shd w:val="clear" w:color="auto" w:fill="E8D5F5"/>
            <w:vAlign w:val="center"/>
          </w:tcPr>
          <w:p w14:paraId="49A140B6" w14:textId="77777777" w:rsidR="00A11B94" w:rsidRDefault="00000000">
            <w:r>
              <w:rPr>
                <w:b/>
                <w:color w:val="6C28D2"/>
                <w:sz w:val="20"/>
              </w:rPr>
              <w:t>Goal</w:t>
            </w:r>
          </w:p>
        </w:tc>
        <w:tc>
          <w:tcPr>
            <w:tcW w:w="5100" w:type="dxa"/>
            <w:vAlign w:val="center"/>
          </w:tcPr>
          <w:p w14:paraId="4A3C7011" w14:textId="77777777" w:rsidR="00A11B94" w:rsidRDefault="00000000">
            <w:r>
              <w:rPr>
                <w:sz w:val="20"/>
              </w:rPr>
              <w:t>Muscle gain</w:t>
            </w:r>
          </w:p>
        </w:tc>
      </w:tr>
      <w:tr w:rsidR="00A11B94" w14:paraId="086F190E" w14:textId="77777777">
        <w:trPr>
          <w:jc w:val="center"/>
        </w:trPr>
        <w:tc>
          <w:tcPr>
            <w:tcW w:w="2835" w:type="dxa"/>
            <w:shd w:val="clear" w:color="auto" w:fill="E8D5F5"/>
            <w:vAlign w:val="center"/>
          </w:tcPr>
          <w:p w14:paraId="3001B3BB" w14:textId="77777777" w:rsidR="00A11B94" w:rsidRDefault="00000000">
            <w:r>
              <w:rPr>
                <w:b/>
                <w:color w:val="6C28D2"/>
                <w:sz w:val="20"/>
              </w:rPr>
              <w:t>Daily Target</w:t>
            </w:r>
          </w:p>
        </w:tc>
        <w:tc>
          <w:tcPr>
            <w:tcW w:w="5100" w:type="dxa"/>
            <w:vAlign w:val="center"/>
          </w:tcPr>
          <w:p w14:paraId="4C58DEFB" w14:textId="77777777" w:rsidR="00A11B94" w:rsidRDefault="00000000">
            <w:r>
              <w:rPr>
                <w:sz w:val="20"/>
              </w:rPr>
              <w:t>~1966 kcal  (Caloric surplus (+300 kcal above TDEE))</w:t>
            </w:r>
          </w:p>
        </w:tc>
      </w:tr>
      <w:tr w:rsidR="00A11B94" w14:paraId="542AE1F8" w14:textId="77777777">
        <w:trPr>
          <w:jc w:val="center"/>
        </w:trPr>
        <w:tc>
          <w:tcPr>
            <w:tcW w:w="2835" w:type="dxa"/>
            <w:shd w:val="clear" w:color="auto" w:fill="E8D5F5"/>
            <w:vAlign w:val="center"/>
          </w:tcPr>
          <w:p w14:paraId="2920E7B5" w14:textId="77777777" w:rsidR="00A11B94" w:rsidRDefault="00000000">
            <w:r>
              <w:rPr>
                <w:b/>
                <w:color w:val="6C28D2"/>
                <w:sz w:val="20"/>
              </w:rPr>
              <w:t>Macro Split</w:t>
            </w:r>
          </w:p>
        </w:tc>
        <w:tc>
          <w:tcPr>
            <w:tcW w:w="5100" w:type="dxa"/>
            <w:vAlign w:val="center"/>
          </w:tcPr>
          <w:p w14:paraId="6E65D861" w14:textId="77777777" w:rsidR="00A11B94" w:rsidRDefault="00000000">
            <w:r>
              <w:rPr>
                <w:sz w:val="20"/>
              </w:rPr>
              <w:t>P: 128g  |  C: 241g  |  F: 55g</w:t>
            </w:r>
          </w:p>
        </w:tc>
      </w:tr>
      <w:tr w:rsidR="00A11B94" w14:paraId="155A5F8A" w14:textId="77777777">
        <w:trPr>
          <w:jc w:val="center"/>
        </w:trPr>
        <w:tc>
          <w:tcPr>
            <w:tcW w:w="2835" w:type="dxa"/>
            <w:shd w:val="clear" w:color="auto" w:fill="E8D5F5"/>
            <w:vAlign w:val="center"/>
          </w:tcPr>
          <w:p w14:paraId="0C2BD41E" w14:textId="77777777" w:rsidR="00A11B94" w:rsidRDefault="00000000">
            <w:r>
              <w:rPr>
                <w:b/>
                <w:color w:val="6C28D2"/>
                <w:sz w:val="20"/>
              </w:rPr>
              <w:t>Hydration Target</w:t>
            </w:r>
          </w:p>
        </w:tc>
        <w:tc>
          <w:tcPr>
            <w:tcW w:w="5100" w:type="dxa"/>
            <w:vAlign w:val="center"/>
          </w:tcPr>
          <w:p w14:paraId="08754164" w14:textId="77777777" w:rsidR="00A11B94" w:rsidRDefault="00000000">
            <w:r>
              <w:rPr>
                <w:sz w:val="20"/>
              </w:rPr>
              <w:t>2.0L / day</w:t>
            </w:r>
          </w:p>
        </w:tc>
      </w:tr>
    </w:tbl>
    <w:p w14:paraId="470FEC2D" w14:textId="77777777" w:rsidR="00A11B94" w:rsidRDefault="00A11B94"/>
    <w:p w14:paraId="48E45948" w14:textId="4AB731A1" w:rsidR="00A11B94" w:rsidRDefault="00000000">
      <w:pPr>
        <w:spacing w:before="80"/>
      </w:pPr>
      <w:r>
        <w:rPr>
          <w:b/>
          <w:color w:val="2D0A6E"/>
        </w:rPr>
        <w:t xml:space="preserve">🔍 Physique Insight: </w:t>
      </w:r>
      <w:r>
        <w:rPr>
          <w:i/>
          <w:sz w:val="20"/>
        </w:rPr>
        <w:t>Shahid, your current BMI of 23.2 is healthy, and your body fat percentage of 20.1% falls within the average range. With 46.3 kg of lean body mass and 11.7 kg of fat mass, you have a solid foundation to build upon. Your primary goal of muscle gain is perfectly achievable, and this protocol is designed to help you effectively increase lean mass and strength. Consistency and dedication will be key to transforming your physique</w:t>
      </w:r>
      <w:r w:rsidR="00535F60">
        <w:rPr>
          <w:i/>
          <w:sz w:val="20"/>
        </w:rPr>
        <w:t xml:space="preserve"> Insha Allah</w:t>
      </w:r>
      <w:r>
        <w:rPr>
          <w:i/>
          <w:sz w:val="20"/>
        </w:rPr>
        <w:t>.</w:t>
      </w:r>
    </w:p>
    <w:p w14:paraId="7B41FE50" w14:textId="77777777" w:rsidR="00A11B94" w:rsidRDefault="00A11B94"/>
    <w:p w14:paraId="2DC63721" w14:textId="77777777" w:rsidR="00A11B94" w:rsidRDefault="00000000">
      <w:pPr>
        <w:spacing w:before="400"/>
      </w:pPr>
      <w:r>
        <w:rPr>
          <w:b/>
          <w:color w:val="FF6B35"/>
          <w:sz w:val="32"/>
        </w:rPr>
        <w:t>🍽️  NUTRITION PLAN</w:t>
      </w:r>
    </w:p>
    <w:tbl>
      <w:tblPr>
        <w:tblW w:w="0" w:type="auto"/>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ook w:val="04A0" w:firstRow="1" w:lastRow="0" w:firstColumn="1" w:lastColumn="0" w:noHBand="0" w:noVBand="1"/>
      </w:tblPr>
      <w:tblGrid>
        <w:gridCol w:w="2550"/>
        <w:gridCol w:w="2550"/>
        <w:gridCol w:w="2550"/>
        <w:gridCol w:w="2550"/>
      </w:tblGrid>
      <w:tr w:rsidR="00A11B94" w14:paraId="0970AB7D" w14:textId="77777777">
        <w:trPr>
          <w:jc w:val="center"/>
        </w:trPr>
        <w:tc>
          <w:tcPr>
            <w:tcW w:w="2550" w:type="dxa"/>
            <w:shd w:val="clear" w:color="auto" w:fill="FFF3ED"/>
          </w:tcPr>
          <w:p w14:paraId="283DAE67" w14:textId="77777777" w:rsidR="00A11B94" w:rsidRDefault="00000000">
            <w:pPr>
              <w:jc w:val="center"/>
            </w:pPr>
            <w:r>
              <w:rPr>
                <w:b/>
                <w:sz w:val="18"/>
              </w:rPr>
              <w:t>🔥 Calories</w:t>
            </w:r>
            <w:r>
              <w:rPr>
                <w:b/>
                <w:sz w:val="18"/>
              </w:rPr>
              <w:br/>
            </w:r>
            <w:r>
              <w:rPr>
                <w:b/>
                <w:color w:val="6C28D2"/>
                <w:sz w:val="24"/>
              </w:rPr>
              <w:t>1966 kcal</w:t>
            </w:r>
          </w:p>
        </w:tc>
        <w:tc>
          <w:tcPr>
            <w:tcW w:w="2550" w:type="dxa"/>
            <w:shd w:val="clear" w:color="auto" w:fill="E8D5F5"/>
          </w:tcPr>
          <w:p w14:paraId="61586ED9" w14:textId="77777777" w:rsidR="00A11B94" w:rsidRDefault="00000000">
            <w:pPr>
              <w:jc w:val="center"/>
            </w:pPr>
            <w:r>
              <w:rPr>
                <w:b/>
                <w:sz w:val="18"/>
              </w:rPr>
              <w:t>🥩 Protein</w:t>
            </w:r>
            <w:r>
              <w:rPr>
                <w:b/>
                <w:sz w:val="18"/>
              </w:rPr>
              <w:br/>
            </w:r>
            <w:r>
              <w:rPr>
                <w:b/>
                <w:color w:val="6C28D2"/>
                <w:sz w:val="24"/>
              </w:rPr>
              <w:t>128g</w:t>
            </w:r>
          </w:p>
        </w:tc>
        <w:tc>
          <w:tcPr>
            <w:tcW w:w="2550" w:type="dxa"/>
            <w:shd w:val="clear" w:color="auto" w:fill="EBF5FB"/>
          </w:tcPr>
          <w:p w14:paraId="18A154F9" w14:textId="77777777" w:rsidR="00A11B94" w:rsidRDefault="00000000">
            <w:pPr>
              <w:jc w:val="center"/>
            </w:pPr>
            <w:r>
              <w:rPr>
                <w:b/>
                <w:sz w:val="18"/>
              </w:rPr>
              <w:t>🍚 Carbs</w:t>
            </w:r>
            <w:r>
              <w:rPr>
                <w:b/>
                <w:sz w:val="18"/>
              </w:rPr>
              <w:br/>
            </w:r>
            <w:r>
              <w:rPr>
                <w:b/>
                <w:color w:val="6C28D2"/>
                <w:sz w:val="24"/>
              </w:rPr>
              <w:t>241g</w:t>
            </w:r>
          </w:p>
        </w:tc>
        <w:tc>
          <w:tcPr>
            <w:tcW w:w="2550" w:type="dxa"/>
            <w:shd w:val="clear" w:color="auto" w:fill="E8F8F0"/>
          </w:tcPr>
          <w:p w14:paraId="00459BA5" w14:textId="77777777" w:rsidR="00A11B94" w:rsidRDefault="00000000">
            <w:pPr>
              <w:jc w:val="center"/>
            </w:pPr>
            <w:r>
              <w:rPr>
                <w:b/>
                <w:sz w:val="18"/>
              </w:rPr>
              <w:t>🥑 Fats</w:t>
            </w:r>
            <w:r>
              <w:rPr>
                <w:b/>
                <w:sz w:val="18"/>
              </w:rPr>
              <w:br/>
            </w:r>
            <w:r>
              <w:rPr>
                <w:b/>
                <w:color w:val="6C28D2"/>
                <w:sz w:val="24"/>
              </w:rPr>
              <w:t>55g</w:t>
            </w:r>
          </w:p>
        </w:tc>
      </w:tr>
    </w:tbl>
    <w:p w14:paraId="426F83C6" w14:textId="77777777" w:rsidR="00A11B94" w:rsidRDefault="00A11B94"/>
    <w:p w14:paraId="4B1F0EF9" w14:textId="77777777" w:rsidR="00A11B94" w:rsidRDefault="00000000">
      <w:pPr>
        <w:spacing w:before="200" w:after="40"/>
      </w:pPr>
      <w:r>
        <w:rPr>
          <w:b/>
          <w:color w:val="FFFFFF"/>
          <w:sz w:val="20"/>
          <w:shd w:val="clear" w:color="auto" w:fill="6C28D2"/>
        </w:rPr>
        <w:t xml:space="preserve">  Meal 1  </w:t>
      </w:r>
      <w:r>
        <w:rPr>
          <w:b/>
          <w:color w:val="2D0A6E"/>
        </w:rPr>
        <w:t xml:space="preserve">  Morning Breakfast (7:00 AM)</w:t>
      </w:r>
    </w:p>
    <w:p w14:paraId="018E3F07" w14:textId="77777777" w:rsidR="00A11B94" w:rsidRDefault="00000000">
      <w:pPr>
        <w:spacing w:before="40" w:after="40"/>
        <w:ind w:left="432"/>
      </w:pPr>
      <w:r>
        <w:rPr>
          <w:color w:val="FF6B35"/>
          <w:sz w:val="20"/>
        </w:rPr>
        <w:t xml:space="preserve">▸ </w:t>
      </w:r>
      <w:r>
        <w:rPr>
          <w:sz w:val="20"/>
        </w:rPr>
        <w:t>60g (dry) Rolled Oats cooked with 250ml skim milk, 2 whole eggs (boiled or scrambled with minimal oil).</w:t>
      </w:r>
    </w:p>
    <w:p w14:paraId="4914977B" w14:textId="77777777" w:rsidR="00A11B94" w:rsidRDefault="00000000">
      <w:pPr>
        <w:spacing w:after="40"/>
        <w:ind w:left="432"/>
      </w:pPr>
      <w:r>
        <w:rPr>
          <w:b/>
          <w:color w:val="27AE60"/>
          <w:sz w:val="18"/>
        </w:rPr>
        <w:t xml:space="preserve">↻ Alternative: </w:t>
      </w:r>
      <w:r>
        <w:rPr>
          <w:color w:val="27AE60"/>
          <w:sz w:val="18"/>
        </w:rPr>
        <w:t>2 whole wheat Roti (medium), 100g scrambled Paneer (with light oil, no sabzi), 1/2 cup Low-fat Curd.</w:t>
      </w:r>
    </w:p>
    <w:p w14:paraId="36041C68" w14:textId="77777777" w:rsidR="00A11B94" w:rsidRDefault="00000000">
      <w:pPr>
        <w:spacing w:after="80"/>
        <w:ind w:left="432"/>
      </w:pPr>
      <w:r>
        <w:rPr>
          <w:i/>
          <w:color w:val="95A5A6"/>
          <w:sz w:val="18"/>
        </w:rPr>
        <w:t>P: 20g  |  C: 40g  |  F: 10g</w:t>
      </w:r>
    </w:p>
    <w:p w14:paraId="56C2951A" w14:textId="77777777" w:rsidR="00A11B94" w:rsidRDefault="00000000">
      <w:pPr>
        <w:spacing w:before="200" w:after="40"/>
      </w:pPr>
      <w:r>
        <w:rPr>
          <w:b/>
          <w:color w:val="FFFFFF"/>
          <w:sz w:val="20"/>
          <w:shd w:val="clear" w:color="auto" w:fill="6C28D2"/>
        </w:rPr>
        <w:lastRenderedPageBreak/>
        <w:t xml:space="preserve">  Meal 2  </w:t>
      </w:r>
      <w:r>
        <w:rPr>
          <w:b/>
          <w:color w:val="2D0A6E"/>
        </w:rPr>
        <w:t xml:space="preserve">  Mid-Morning Snack (10:30 AM)</w:t>
      </w:r>
    </w:p>
    <w:p w14:paraId="01DEDFB0" w14:textId="77777777" w:rsidR="00A11B94" w:rsidRDefault="00000000">
      <w:pPr>
        <w:spacing w:before="40" w:after="40"/>
        <w:ind w:left="432"/>
      </w:pPr>
      <w:r>
        <w:rPr>
          <w:color w:val="FF6B35"/>
          <w:sz w:val="20"/>
        </w:rPr>
        <w:t xml:space="preserve">▸ </w:t>
      </w:r>
      <w:r>
        <w:rPr>
          <w:sz w:val="20"/>
        </w:rPr>
        <w:t>1 medium Apple (approx. 180g), 10g Walnuts.</w:t>
      </w:r>
    </w:p>
    <w:p w14:paraId="5E382339" w14:textId="77777777" w:rsidR="00A11B94" w:rsidRDefault="00000000">
      <w:pPr>
        <w:spacing w:after="40"/>
        <w:ind w:left="432"/>
      </w:pPr>
      <w:r>
        <w:rPr>
          <w:b/>
          <w:color w:val="27AE60"/>
          <w:sz w:val="18"/>
        </w:rPr>
        <w:t xml:space="preserve">↻ Alternative: </w:t>
      </w:r>
      <w:r>
        <w:rPr>
          <w:color w:val="27AE60"/>
          <w:sz w:val="18"/>
        </w:rPr>
        <w:t>1 medium Pear (approx. 170g), 1 tbsp Chia Seeds.</w:t>
      </w:r>
    </w:p>
    <w:p w14:paraId="2AAC3C12" w14:textId="77777777" w:rsidR="00A11B94" w:rsidRDefault="00000000">
      <w:pPr>
        <w:spacing w:after="80"/>
        <w:ind w:left="432"/>
      </w:pPr>
      <w:r>
        <w:rPr>
          <w:i/>
          <w:color w:val="95A5A6"/>
          <w:sz w:val="18"/>
        </w:rPr>
        <w:t>P: 3g  |  C: 25g  |  F: 5g</w:t>
      </w:r>
    </w:p>
    <w:p w14:paraId="2C893A69" w14:textId="77777777" w:rsidR="00A11B94" w:rsidRDefault="00000000">
      <w:pPr>
        <w:spacing w:before="200" w:after="40"/>
      </w:pPr>
      <w:r>
        <w:rPr>
          <w:b/>
          <w:color w:val="FFFFFF"/>
          <w:sz w:val="20"/>
          <w:shd w:val="clear" w:color="auto" w:fill="6C28D2"/>
        </w:rPr>
        <w:t xml:space="preserve">  Meal 3  </w:t>
      </w:r>
      <w:r>
        <w:rPr>
          <w:b/>
          <w:color w:val="2D0A6E"/>
        </w:rPr>
        <w:t xml:space="preserve">  Lunch (1:00 PM)</w:t>
      </w:r>
    </w:p>
    <w:p w14:paraId="279286A4" w14:textId="77777777" w:rsidR="00A11B94" w:rsidRDefault="00000000">
      <w:pPr>
        <w:spacing w:before="40" w:after="40"/>
        <w:ind w:left="432"/>
      </w:pPr>
      <w:r>
        <w:rPr>
          <w:color w:val="FF6B35"/>
          <w:sz w:val="20"/>
        </w:rPr>
        <w:t xml:space="preserve">▸ </w:t>
      </w:r>
      <w:r>
        <w:rPr>
          <w:sz w:val="20"/>
        </w:rPr>
        <w:t>100g Chicken breast (cooked in a light curry with 1 tsp oil, ensure no sabzi ingredients), 1.5 cups (cooked) Basmati Rice, 1 cup Dal (lentils).</w:t>
      </w:r>
    </w:p>
    <w:p w14:paraId="3B4419C5" w14:textId="77777777" w:rsidR="00A11B94" w:rsidRDefault="00000000">
      <w:pPr>
        <w:spacing w:after="40"/>
        <w:ind w:left="432"/>
      </w:pPr>
      <w:r>
        <w:rPr>
          <w:b/>
          <w:color w:val="27AE60"/>
          <w:sz w:val="18"/>
        </w:rPr>
        <w:t xml:space="preserve">↻ Alternative: </w:t>
      </w:r>
      <w:r>
        <w:rPr>
          <w:color w:val="27AE60"/>
          <w:sz w:val="18"/>
        </w:rPr>
        <w:t>100g Grilled Fish (e.g., Tilapia/Basa, cooked with light oil), 2 medium whole wheat Rotis, 1 cup Chana (chickpea) curry (no sabzi).</w:t>
      </w:r>
    </w:p>
    <w:p w14:paraId="3E9D6C63" w14:textId="77777777" w:rsidR="00A11B94" w:rsidRDefault="00000000">
      <w:pPr>
        <w:spacing w:after="80"/>
        <w:ind w:left="432"/>
      </w:pPr>
      <w:r>
        <w:rPr>
          <w:i/>
          <w:color w:val="95A5A6"/>
          <w:sz w:val="18"/>
        </w:rPr>
        <w:t>P: 30g  |  C: 60g  |  F: 10g</w:t>
      </w:r>
    </w:p>
    <w:p w14:paraId="3853F94B" w14:textId="77777777" w:rsidR="00A11B94" w:rsidRDefault="00000000">
      <w:pPr>
        <w:spacing w:before="200" w:after="40"/>
      </w:pPr>
      <w:r>
        <w:rPr>
          <w:b/>
          <w:color w:val="FFFFFF"/>
          <w:sz w:val="20"/>
          <w:shd w:val="clear" w:color="auto" w:fill="6C28D2"/>
        </w:rPr>
        <w:t xml:space="preserve">  Meal 4  </w:t>
      </w:r>
      <w:r>
        <w:rPr>
          <w:b/>
          <w:color w:val="2D0A6E"/>
        </w:rPr>
        <w:t xml:space="preserve">  Pre-Workout Snack (4:00 PM)</w:t>
      </w:r>
    </w:p>
    <w:p w14:paraId="088F783C" w14:textId="77777777" w:rsidR="00A11B94" w:rsidRDefault="00000000">
      <w:pPr>
        <w:spacing w:before="40" w:after="40"/>
        <w:ind w:left="432"/>
      </w:pPr>
      <w:r>
        <w:rPr>
          <w:color w:val="FF6B35"/>
          <w:sz w:val="20"/>
        </w:rPr>
        <w:t xml:space="preserve">▸ </w:t>
      </w:r>
      <w:r>
        <w:rPr>
          <w:sz w:val="20"/>
        </w:rPr>
        <w:t>150g Boiled Chickpeas.</w:t>
      </w:r>
    </w:p>
    <w:p w14:paraId="03043BF0" w14:textId="77777777" w:rsidR="00A11B94" w:rsidRDefault="00000000">
      <w:pPr>
        <w:spacing w:after="40"/>
        <w:ind w:left="432"/>
      </w:pPr>
      <w:r>
        <w:rPr>
          <w:b/>
          <w:color w:val="27AE60"/>
          <w:sz w:val="18"/>
        </w:rPr>
        <w:t xml:space="preserve">↻ Alternative: </w:t>
      </w:r>
      <w:r>
        <w:rPr>
          <w:color w:val="27AE60"/>
          <w:sz w:val="18"/>
        </w:rPr>
        <w:t>1 medium Potato (boiled), 1/2 cup Low-fat Curd.</w:t>
      </w:r>
    </w:p>
    <w:p w14:paraId="547C2B1F" w14:textId="77777777" w:rsidR="00A11B94" w:rsidRDefault="00000000">
      <w:pPr>
        <w:spacing w:after="80"/>
        <w:ind w:left="432"/>
      </w:pPr>
      <w:r>
        <w:rPr>
          <w:i/>
          <w:color w:val="95A5A6"/>
          <w:sz w:val="18"/>
        </w:rPr>
        <w:t>P: 10g  |  C: 30g  |  F: 5g</w:t>
      </w:r>
    </w:p>
    <w:p w14:paraId="3A8F224D" w14:textId="77777777" w:rsidR="00A11B94" w:rsidRDefault="00000000">
      <w:pPr>
        <w:spacing w:before="200" w:after="40"/>
      </w:pPr>
      <w:r>
        <w:rPr>
          <w:b/>
          <w:color w:val="FFFFFF"/>
          <w:sz w:val="20"/>
          <w:shd w:val="clear" w:color="auto" w:fill="6C28D2"/>
        </w:rPr>
        <w:t xml:space="preserve">  Meal 5  </w:t>
      </w:r>
      <w:r>
        <w:rPr>
          <w:b/>
          <w:color w:val="2D0A6E"/>
        </w:rPr>
        <w:t xml:space="preserve">  Post-Workout Shake (6:30 PM)</w:t>
      </w:r>
    </w:p>
    <w:p w14:paraId="2023ACE1" w14:textId="77777777" w:rsidR="00A11B94" w:rsidRDefault="00000000">
      <w:pPr>
        <w:spacing w:before="40" w:after="40"/>
        <w:ind w:left="432"/>
      </w:pPr>
      <w:r>
        <w:rPr>
          <w:color w:val="FF6B35"/>
          <w:sz w:val="20"/>
        </w:rPr>
        <w:t xml:space="preserve">▸ </w:t>
      </w:r>
      <w:r>
        <w:rPr>
          <w:sz w:val="20"/>
        </w:rPr>
        <w:t>1 scoop (30g) Whey Protein with 250ml water, 1 small Banana (approx. 100g).</w:t>
      </w:r>
    </w:p>
    <w:p w14:paraId="13AC0377" w14:textId="77777777" w:rsidR="00A11B94" w:rsidRDefault="00000000">
      <w:pPr>
        <w:spacing w:after="40"/>
        <w:ind w:left="432"/>
      </w:pPr>
      <w:r>
        <w:rPr>
          <w:b/>
          <w:color w:val="27AE60"/>
          <w:sz w:val="18"/>
        </w:rPr>
        <w:t xml:space="preserve">↻ Alternative: </w:t>
      </w:r>
      <w:r>
        <w:rPr>
          <w:color w:val="27AE60"/>
          <w:sz w:val="18"/>
        </w:rPr>
        <w:t>100g Grilled Chicken Breast (shredded), 1 slice whole wheat bread.</w:t>
      </w:r>
    </w:p>
    <w:p w14:paraId="490DA9E5" w14:textId="77777777" w:rsidR="00A11B94" w:rsidRDefault="00000000">
      <w:pPr>
        <w:spacing w:after="80"/>
        <w:ind w:left="432"/>
      </w:pPr>
      <w:r>
        <w:rPr>
          <w:i/>
          <w:color w:val="95A5A6"/>
          <w:sz w:val="18"/>
        </w:rPr>
        <w:t>P: 25g  |  C: 25g  |  F: 3g</w:t>
      </w:r>
    </w:p>
    <w:p w14:paraId="2C3BA2D7" w14:textId="77777777" w:rsidR="00A11B94" w:rsidRDefault="00000000">
      <w:pPr>
        <w:spacing w:before="200" w:after="40"/>
      </w:pPr>
      <w:r>
        <w:rPr>
          <w:b/>
          <w:color w:val="FFFFFF"/>
          <w:sz w:val="20"/>
          <w:shd w:val="clear" w:color="auto" w:fill="6C28D2"/>
        </w:rPr>
        <w:t xml:space="preserve">  Meal 6  </w:t>
      </w:r>
      <w:r>
        <w:rPr>
          <w:b/>
          <w:color w:val="2D0A6E"/>
        </w:rPr>
        <w:t xml:space="preserve">  Dinner (8:30 PM)</w:t>
      </w:r>
    </w:p>
    <w:p w14:paraId="06E2D41F" w14:textId="77777777" w:rsidR="00A11B94" w:rsidRDefault="00000000">
      <w:pPr>
        <w:spacing w:before="40" w:after="40"/>
        <w:ind w:left="432"/>
      </w:pPr>
      <w:r>
        <w:rPr>
          <w:color w:val="FF6B35"/>
          <w:sz w:val="20"/>
        </w:rPr>
        <w:t xml:space="preserve">▸ </w:t>
      </w:r>
      <w:r>
        <w:rPr>
          <w:sz w:val="20"/>
        </w:rPr>
        <w:t>120g Grilled Chicken Breast, 2 medium whole wheat Rotis, 1 tbsp Olive Oil (for cooking or dressing).</w:t>
      </w:r>
    </w:p>
    <w:p w14:paraId="46F05DB6" w14:textId="77777777" w:rsidR="00A11B94" w:rsidRDefault="00000000">
      <w:pPr>
        <w:spacing w:after="40"/>
        <w:ind w:left="432"/>
      </w:pPr>
      <w:r>
        <w:rPr>
          <w:b/>
          <w:color w:val="27AE60"/>
          <w:sz w:val="18"/>
        </w:rPr>
        <w:t xml:space="preserve">↻ Alternative: </w:t>
      </w:r>
      <w:r>
        <w:rPr>
          <w:color w:val="27AE60"/>
          <w:sz w:val="18"/>
        </w:rPr>
        <w:t>120g Pan-fried Fish (e.g., Tilapia/Basa), 1.5 cups (cooked) Brown Rice, 1 tbsp Peanuts.</w:t>
      </w:r>
    </w:p>
    <w:p w14:paraId="0E47EEA7" w14:textId="77777777" w:rsidR="00A11B94" w:rsidRDefault="00000000">
      <w:pPr>
        <w:spacing w:after="80"/>
        <w:ind w:left="432"/>
      </w:pPr>
      <w:r>
        <w:rPr>
          <w:i/>
          <w:color w:val="95A5A6"/>
          <w:sz w:val="18"/>
        </w:rPr>
        <w:t>P: 30g  |  C: 50g  |  F: 15g</w:t>
      </w:r>
    </w:p>
    <w:p w14:paraId="789B46D8" w14:textId="77777777" w:rsidR="00A11B94" w:rsidRDefault="00000000">
      <w:pPr>
        <w:spacing w:before="200" w:after="40"/>
      </w:pPr>
      <w:r>
        <w:rPr>
          <w:b/>
          <w:color w:val="FFFFFF"/>
          <w:sz w:val="20"/>
          <w:shd w:val="clear" w:color="auto" w:fill="6C28D2"/>
        </w:rPr>
        <w:t xml:space="preserve">  Meal 7  </w:t>
      </w:r>
      <w:r>
        <w:rPr>
          <w:b/>
          <w:color w:val="2D0A6E"/>
        </w:rPr>
        <w:t xml:space="preserve">  Late Evening Snack (10:00 PM)</w:t>
      </w:r>
    </w:p>
    <w:p w14:paraId="77F9C5ED" w14:textId="77777777" w:rsidR="00A11B94" w:rsidRDefault="00000000">
      <w:pPr>
        <w:spacing w:before="40" w:after="40"/>
        <w:ind w:left="432"/>
      </w:pPr>
      <w:r>
        <w:rPr>
          <w:color w:val="FF6B35"/>
          <w:sz w:val="20"/>
        </w:rPr>
        <w:t xml:space="preserve">▸ </w:t>
      </w:r>
      <w:r>
        <w:rPr>
          <w:sz w:val="20"/>
        </w:rPr>
        <w:t>100g Low-fat Curd, 1 tbsp Chia Seeds.</w:t>
      </w:r>
    </w:p>
    <w:p w14:paraId="442AFFDF" w14:textId="77777777" w:rsidR="00A11B94" w:rsidRDefault="00000000">
      <w:pPr>
        <w:spacing w:after="40"/>
        <w:ind w:left="432"/>
      </w:pPr>
      <w:r>
        <w:rPr>
          <w:b/>
          <w:color w:val="27AE60"/>
          <w:sz w:val="18"/>
        </w:rPr>
        <w:t xml:space="preserve">↻ Alternative: </w:t>
      </w:r>
      <w:r>
        <w:rPr>
          <w:color w:val="27AE60"/>
          <w:sz w:val="18"/>
        </w:rPr>
        <w:t>100g Cottage Cheese (Paneer), small handful Walnuts.</w:t>
      </w:r>
    </w:p>
    <w:p w14:paraId="40A6E1B5" w14:textId="77777777" w:rsidR="00A11B94" w:rsidRDefault="00000000">
      <w:pPr>
        <w:spacing w:after="80"/>
        <w:ind w:left="432"/>
      </w:pPr>
      <w:r>
        <w:rPr>
          <w:i/>
          <w:color w:val="95A5A6"/>
          <w:sz w:val="18"/>
        </w:rPr>
        <w:t>P: 10g  |  C: 11g  |  F: 7g</w:t>
      </w:r>
    </w:p>
    <w:p w14:paraId="5D2DB278" w14:textId="77777777" w:rsidR="00A11B94" w:rsidRDefault="00A11B94"/>
    <w:tbl>
      <w:tblPr>
        <w:tblW w:w="0" w:type="auto"/>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ook w:val="04A0" w:firstRow="1" w:lastRow="0" w:firstColumn="1" w:lastColumn="0" w:noHBand="0" w:noVBand="1"/>
      </w:tblPr>
      <w:tblGrid>
        <w:gridCol w:w="10200"/>
      </w:tblGrid>
      <w:tr w:rsidR="00A11B94" w14:paraId="1DAAE91B" w14:textId="77777777">
        <w:trPr>
          <w:jc w:val="center"/>
        </w:trPr>
        <w:tc>
          <w:tcPr>
            <w:tcW w:w="10200" w:type="dxa"/>
            <w:shd w:val="clear" w:color="auto" w:fill="FFF3ED"/>
          </w:tcPr>
          <w:p w14:paraId="3D249E01" w14:textId="77777777" w:rsidR="00A11B94" w:rsidRDefault="00000000">
            <w:r>
              <w:rPr>
                <w:b/>
                <w:color w:val="FF6B35"/>
              </w:rPr>
              <w:t>📌 Nutrition Rules</w:t>
            </w:r>
          </w:p>
          <w:p w14:paraId="40CE623B" w14:textId="77777777" w:rsidR="00A11B94" w:rsidRDefault="00000000">
            <w:r>
              <w:rPr>
                <w:sz w:val="20"/>
              </w:rPr>
              <w:t xml:space="preserve">  1. Prioritize your protein intake: Ensure you hit your target of 128g daily to support muscle repair and growth.</w:t>
            </w:r>
          </w:p>
          <w:p w14:paraId="489B516B" w14:textId="77777777" w:rsidR="00A11B94" w:rsidRDefault="00000000">
            <w:r>
              <w:rPr>
                <w:sz w:val="20"/>
              </w:rPr>
              <w:t xml:space="preserve">  2. Stay well-hydrated: Aim for at least 2.0 liters of water daily, especially around your workouts.</w:t>
            </w:r>
          </w:p>
          <w:p w14:paraId="098F4380" w14:textId="77777777" w:rsidR="00A11B94" w:rsidRDefault="00000000">
            <w:r>
              <w:rPr>
                <w:sz w:val="20"/>
              </w:rPr>
              <w:t xml:space="preserve">  3. Mindful eating: Focus on your meals, avoid distractions like your phone, and chew thoroughly to aid digestion and nutrient absorption.</w:t>
            </w:r>
          </w:p>
          <w:p w14:paraId="581D3FDE" w14:textId="77777777" w:rsidR="00A11B94" w:rsidRDefault="00000000">
            <w:r>
              <w:rPr>
                <w:sz w:val="20"/>
              </w:rPr>
              <w:t xml:space="preserve">  4. Respect your allergy: Strictly avoid all foods categorized as 'Sabzi' to prevent any adverse reactions.</w:t>
            </w:r>
          </w:p>
          <w:p w14:paraId="75281497" w14:textId="77777777" w:rsidR="00A11B94" w:rsidRDefault="00000000">
            <w:r>
              <w:rPr>
                <w:sz w:val="20"/>
              </w:rPr>
              <w:t xml:space="preserve">  5. Meal prepping: Prepare larger batches of chicken, fish, dal, and rice to ensure you have nutritious, compliant meals readily available, especially for busy workdays.</w:t>
            </w:r>
          </w:p>
        </w:tc>
      </w:tr>
    </w:tbl>
    <w:p w14:paraId="40BD7B36" w14:textId="77777777" w:rsidR="00A11B94" w:rsidRDefault="00A11B94"/>
    <w:p w14:paraId="402CAE9E" w14:textId="77777777" w:rsidR="00A11B94" w:rsidRDefault="00000000">
      <w:pPr>
        <w:spacing w:before="400"/>
      </w:pPr>
      <w:r>
        <w:rPr>
          <w:b/>
          <w:color w:val="2980B9"/>
          <w:sz w:val="32"/>
        </w:rPr>
        <w:lastRenderedPageBreak/>
        <w:t>💪  TRAINING SPLIT</w:t>
      </w:r>
    </w:p>
    <w:tbl>
      <w:tblPr>
        <w:tblW w:w="0" w:type="auto"/>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ook w:val="04A0" w:firstRow="1" w:lastRow="0" w:firstColumn="1" w:lastColumn="0" w:noHBand="0" w:noVBand="1"/>
      </w:tblPr>
      <w:tblGrid>
        <w:gridCol w:w="2550"/>
        <w:gridCol w:w="2550"/>
        <w:gridCol w:w="2550"/>
        <w:gridCol w:w="2550"/>
      </w:tblGrid>
      <w:tr w:rsidR="00A11B94" w14:paraId="159C1713" w14:textId="77777777">
        <w:trPr>
          <w:jc w:val="center"/>
        </w:trPr>
        <w:tc>
          <w:tcPr>
            <w:tcW w:w="10200" w:type="dxa"/>
            <w:gridSpan w:val="4"/>
            <w:shd w:val="clear" w:color="auto" w:fill="EBF5FB"/>
          </w:tcPr>
          <w:p w14:paraId="0D33C1BD" w14:textId="77777777" w:rsidR="00A11B94" w:rsidRDefault="00000000">
            <w:r>
              <w:rPr>
                <w:b/>
                <w:color w:val="2980B9"/>
                <w:sz w:val="26"/>
              </w:rPr>
              <w:t xml:space="preserve">  Monday  —  Chest</w:t>
            </w:r>
          </w:p>
        </w:tc>
      </w:tr>
      <w:tr w:rsidR="00A11B94" w14:paraId="45301C78" w14:textId="77777777">
        <w:trPr>
          <w:jc w:val="center"/>
        </w:trPr>
        <w:tc>
          <w:tcPr>
            <w:tcW w:w="2550" w:type="dxa"/>
            <w:shd w:val="clear" w:color="auto" w:fill="2980B9"/>
          </w:tcPr>
          <w:p w14:paraId="202DFC36" w14:textId="77777777" w:rsidR="00A11B94" w:rsidRDefault="00000000">
            <w:pPr>
              <w:jc w:val="center"/>
            </w:pPr>
            <w:r>
              <w:rPr>
                <w:b/>
                <w:color w:val="FFFFFF"/>
                <w:sz w:val="18"/>
              </w:rPr>
              <w:t>#</w:t>
            </w:r>
          </w:p>
        </w:tc>
        <w:tc>
          <w:tcPr>
            <w:tcW w:w="2550" w:type="dxa"/>
            <w:shd w:val="clear" w:color="auto" w:fill="2980B9"/>
          </w:tcPr>
          <w:p w14:paraId="1F3161F6" w14:textId="77777777" w:rsidR="00A11B94" w:rsidRDefault="00000000">
            <w:pPr>
              <w:jc w:val="center"/>
            </w:pPr>
            <w:r>
              <w:rPr>
                <w:b/>
                <w:color w:val="FFFFFF"/>
                <w:sz w:val="18"/>
              </w:rPr>
              <w:t>Exercise</w:t>
            </w:r>
          </w:p>
        </w:tc>
        <w:tc>
          <w:tcPr>
            <w:tcW w:w="2550" w:type="dxa"/>
            <w:shd w:val="clear" w:color="auto" w:fill="2980B9"/>
          </w:tcPr>
          <w:p w14:paraId="4487D2A3" w14:textId="77777777" w:rsidR="00A11B94" w:rsidRDefault="00000000">
            <w:pPr>
              <w:jc w:val="center"/>
            </w:pPr>
            <w:r>
              <w:rPr>
                <w:b/>
                <w:color w:val="FFFFFF"/>
                <w:sz w:val="18"/>
              </w:rPr>
              <w:t>Sets × Reps</w:t>
            </w:r>
          </w:p>
        </w:tc>
        <w:tc>
          <w:tcPr>
            <w:tcW w:w="2550" w:type="dxa"/>
            <w:shd w:val="clear" w:color="auto" w:fill="2980B9"/>
          </w:tcPr>
          <w:p w14:paraId="29A8A0DE" w14:textId="77777777" w:rsidR="00A11B94" w:rsidRDefault="00000000">
            <w:pPr>
              <w:jc w:val="center"/>
            </w:pPr>
            <w:r>
              <w:rPr>
                <w:b/>
                <w:color w:val="FFFFFF"/>
                <w:sz w:val="18"/>
              </w:rPr>
              <w:t>Rest</w:t>
            </w:r>
          </w:p>
        </w:tc>
      </w:tr>
      <w:tr w:rsidR="00A11B94" w14:paraId="0FE13593" w14:textId="77777777">
        <w:trPr>
          <w:jc w:val="center"/>
        </w:trPr>
        <w:tc>
          <w:tcPr>
            <w:tcW w:w="2550" w:type="dxa"/>
          </w:tcPr>
          <w:p w14:paraId="61C10DCB" w14:textId="77777777" w:rsidR="00A11B94" w:rsidRDefault="00000000">
            <w:pPr>
              <w:jc w:val="center"/>
            </w:pPr>
            <w:r>
              <w:rPr>
                <w:b/>
                <w:color w:val="2980B9"/>
                <w:sz w:val="20"/>
              </w:rPr>
              <w:t>1</w:t>
            </w:r>
          </w:p>
        </w:tc>
        <w:tc>
          <w:tcPr>
            <w:tcW w:w="2550" w:type="dxa"/>
          </w:tcPr>
          <w:p w14:paraId="463B1BA8" w14:textId="77777777" w:rsidR="00A11B94" w:rsidRDefault="00000000">
            <w:r>
              <w:rPr>
                <w:b/>
                <w:sz w:val="20"/>
              </w:rPr>
              <w:t>Barbell Bench Press</w:t>
            </w:r>
          </w:p>
          <w:p w14:paraId="64A0DFFC" w14:textId="77777777" w:rsidR="00A11B94" w:rsidRDefault="00000000">
            <w:r>
              <w:rPr>
                <w:i/>
                <w:color w:val="27AE60"/>
                <w:sz w:val="16"/>
              </w:rPr>
              <w:t>↻ Alt: Dumbbell Bench Press (4x8-10)</w:t>
            </w:r>
          </w:p>
          <w:p w14:paraId="0ABDAC3A" w14:textId="77777777" w:rsidR="00A11B94" w:rsidRDefault="00000000">
            <w:r>
              <w:rPr>
                <w:color w:val="95A5A6"/>
                <w:sz w:val="16"/>
              </w:rPr>
              <w:t>💡 Control the descent, full range of motion.</w:t>
            </w:r>
          </w:p>
        </w:tc>
        <w:tc>
          <w:tcPr>
            <w:tcW w:w="2550" w:type="dxa"/>
          </w:tcPr>
          <w:p w14:paraId="2984F334" w14:textId="77777777" w:rsidR="00A11B94" w:rsidRDefault="00000000">
            <w:pPr>
              <w:jc w:val="center"/>
            </w:pPr>
            <w:r>
              <w:rPr>
                <w:sz w:val="20"/>
              </w:rPr>
              <w:t>4x8-10</w:t>
            </w:r>
          </w:p>
        </w:tc>
        <w:tc>
          <w:tcPr>
            <w:tcW w:w="2550" w:type="dxa"/>
          </w:tcPr>
          <w:p w14:paraId="6C72EC54" w14:textId="77777777" w:rsidR="00A11B94" w:rsidRDefault="00000000">
            <w:pPr>
              <w:jc w:val="center"/>
            </w:pPr>
            <w:r>
              <w:rPr>
                <w:sz w:val="20"/>
              </w:rPr>
              <w:t>90s</w:t>
            </w:r>
          </w:p>
        </w:tc>
      </w:tr>
      <w:tr w:rsidR="00A11B94" w14:paraId="7520FB69" w14:textId="77777777">
        <w:trPr>
          <w:jc w:val="center"/>
        </w:trPr>
        <w:tc>
          <w:tcPr>
            <w:tcW w:w="2550" w:type="dxa"/>
            <w:shd w:val="clear" w:color="auto" w:fill="F8F9FA"/>
          </w:tcPr>
          <w:p w14:paraId="4DD100D3" w14:textId="77777777" w:rsidR="00A11B94" w:rsidRDefault="00000000">
            <w:pPr>
              <w:jc w:val="center"/>
            </w:pPr>
            <w:r>
              <w:rPr>
                <w:b/>
                <w:color w:val="2980B9"/>
                <w:sz w:val="20"/>
              </w:rPr>
              <w:t>2</w:t>
            </w:r>
          </w:p>
        </w:tc>
        <w:tc>
          <w:tcPr>
            <w:tcW w:w="2550" w:type="dxa"/>
            <w:shd w:val="clear" w:color="auto" w:fill="F8F9FA"/>
          </w:tcPr>
          <w:p w14:paraId="66196FDF" w14:textId="77777777" w:rsidR="00A11B94" w:rsidRDefault="00000000">
            <w:r>
              <w:rPr>
                <w:b/>
                <w:sz w:val="20"/>
              </w:rPr>
              <w:t>Incline Dumbbell Press</w:t>
            </w:r>
          </w:p>
          <w:p w14:paraId="78E5BA51" w14:textId="77777777" w:rsidR="00A11B94" w:rsidRDefault="00000000">
            <w:r>
              <w:rPr>
                <w:i/>
                <w:color w:val="27AE60"/>
                <w:sz w:val="16"/>
              </w:rPr>
              <w:t>↻ Alt: Incline Barbell Press (3x10-12)</w:t>
            </w:r>
          </w:p>
          <w:p w14:paraId="20299C61" w14:textId="77777777" w:rsidR="00A11B94" w:rsidRDefault="00000000">
            <w:r>
              <w:rPr>
                <w:color w:val="95A5A6"/>
                <w:sz w:val="16"/>
              </w:rPr>
              <w:t>💡 Focus on upper chest activation.</w:t>
            </w:r>
          </w:p>
        </w:tc>
        <w:tc>
          <w:tcPr>
            <w:tcW w:w="2550" w:type="dxa"/>
            <w:shd w:val="clear" w:color="auto" w:fill="F8F9FA"/>
          </w:tcPr>
          <w:p w14:paraId="7760FEBD" w14:textId="77777777" w:rsidR="00A11B94" w:rsidRDefault="00000000">
            <w:pPr>
              <w:jc w:val="center"/>
            </w:pPr>
            <w:r>
              <w:rPr>
                <w:sz w:val="20"/>
              </w:rPr>
              <w:t>3x10-12</w:t>
            </w:r>
          </w:p>
        </w:tc>
        <w:tc>
          <w:tcPr>
            <w:tcW w:w="2550" w:type="dxa"/>
            <w:shd w:val="clear" w:color="auto" w:fill="F8F9FA"/>
          </w:tcPr>
          <w:p w14:paraId="5F19A021" w14:textId="77777777" w:rsidR="00A11B94" w:rsidRDefault="00000000">
            <w:pPr>
              <w:jc w:val="center"/>
            </w:pPr>
            <w:r>
              <w:rPr>
                <w:sz w:val="20"/>
              </w:rPr>
              <w:t>90s</w:t>
            </w:r>
          </w:p>
        </w:tc>
      </w:tr>
      <w:tr w:rsidR="00A11B94" w14:paraId="792671E0" w14:textId="77777777">
        <w:trPr>
          <w:jc w:val="center"/>
        </w:trPr>
        <w:tc>
          <w:tcPr>
            <w:tcW w:w="2550" w:type="dxa"/>
          </w:tcPr>
          <w:p w14:paraId="0D59DACB" w14:textId="77777777" w:rsidR="00A11B94" w:rsidRDefault="00000000">
            <w:pPr>
              <w:jc w:val="center"/>
            </w:pPr>
            <w:r>
              <w:rPr>
                <w:b/>
                <w:color w:val="2980B9"/>
                <w:sz w:val="20"/>
              </w:rPr>
              <w:t>3</w:t>
            </w:r>
          </w:p>
        </w:tc>
        <w:tc>
          <w:tcPr>
            <w:tcW w:w="2550" w:type="dxa"/>
          </w:tcPr>
          <w:p w14:paraId="4B2B4396" w14:textId="77777777" w:rsidR="00A11B94" w:rsidRDefault="00000000">
            <w:r>
              <w:rPr>
                <w:b/>
                <w:sz w:val="20"/>
              </w:rPr>
              <w:t>Cable Flyes (Mid-Pec)</w:t>
            </w:r>
          </w:p>
          <w:p w14:paraId="55CCA0EA" w14:textId="77777777" w:rsidR="00A11B94" w:rsidRDefault="00000000">
            <w:r>
              <w:rPr>
                <w:i/>
                <w:color w:val="27AE60"/>
                <w:sz w:val="16"/>
              </w:rPr>
              <w:t>↻ Alt: Pec Deck Fly Machine (3x12-15)</w:t>
            </w:r>
          </w:p>
          <w:p w14:paraId="26461F87" w14:textId="77777777" w:rsidR="00A11B94" w:rsidRDefault="00000000">
            <w:r>
              <w:rPr>
                <w:color w:val="95A5A6"/>
                <w:sz w:val="16"/>
              </w:rPr>
              <w:t>💡 Squeeze your chest at the peak contraction.</w:t>
            </w:r>
          </w:p>
        </w:tc>
        <w:tc>
          <w:tcPr>
            <w:tcW w:w="2550" w:type="dxa"/>
          </w:tcPr>
          <w:p w14:paraId="6B3454CF" w14:textId="77777777" w:rsidR="00A11B94" w:rsidRDefault="00000000">
            <w:pPr>
              <w:jc w:val="center"/>
            </w:pPr>
            <w:r>
              <w:rPr>
                <w:sz w:val="20"/>
              </w:rPr>
              <w:t>3x12-15</w:t>
            </w:r>
          </w:p>
        </w:tc>
        <w:tc>
          <w:tcPr>
            <w:tcW w:w="2550" w:type="dxa"/>
          </w:tcPr>
          <w:p w14:paraId="51A67013" w14:textId="77777777" w:rsidR="00A11B94" w:rsidRDefault="00000000">
            <w:pPr>
              <w:jc w:val="center"/>
            </w:pPr>
            <w:r>
              <w:rPr>
                <w:sz w:val="20"/>
              </w:rPr>
              <w:t>60-75s</w:t>
            </w:r>
          </w:p>
        </w:tc>
      </w:tr>
      <w:tr w:rsidR="00A11B94" w14:paraId="29ED5B76" w14:textId="77777777">
        <w:trPr>
          <w:jc w:val="center"/>
        </w:trPr>
        <w:tc>
          <w:tcPr>
            <w:tcW w:w="2550" w:type="dxa"/>
            <w:shd w:val="clear" w:color="auto" w:fill="F8F9FA"/>
          </w:tcPr>
          <w:p w14:paraId="52EB8A92" w14:textId="77777777" w:rsidR="00A11B94" w:rsidRDefault="00000000">
            <w:pPr>
              <w:jc w:val="center"/>
            </w:pPr>
            <w:r>
              <w:rPr>
                <w:b/>
                <w:color w:val="2980B9"/>
                <w:sz w:val="20"/>
              </w:rPr>
              <w:t>4</w:t>
            </w:r>
          </w:p>
        </w:tc>
        <w:tc>
          <w:tcPr>
            <w:tcW w:w="2550" w:type="dxa"/>
            <w:shd w:val="clear" w:color="auto" w:fill="F8F9FA"/>
          </w:tcPr>
          <w:p w14:paraId="312FE7F8" w14:textId="77777777" w:rsidR="00A11B94" w:rsidRDefault="00000000">
            <w:r>
              <w:rPr>
                <w:b/>
                <w:sz w:val="20"/>
              </w:rPr>
              <w:t>Dumbbell Pullover</w:t>
            </w:r>
          </w:p>
          <w:p w14:paraId="15E2E246" w14:textId="77777777" w:rsidR="00A11B94" w:rsidRDefault="00000000">
            <w:r>
              <w:rPr>
                <w:i/>
                <w:color w:val="27AE60"/>
                <w:sz w:val="16"/>
              </w:rPr>
              <w:t>↻ Alt: Straight-Arm Cable Pulldown (3x12-15)</w:t>
            </w:r>
          </w:p>
          <w:p w14:paraId="3C0F4E5A" w14:textId="77777777" w:rsidR="00A11B94" w:rsidRDefault="00000000">
            <w:r>
              <w:rPr>
                <w:color w:val="95A5A6"/>
                <w:sz w:val="16"/>
              </w:rPr>
              <w:t>💡 Feel the stretch in your lats and chest.</w:t>
            </w:r>
          </w:p>
        </w:tc>
        <w:tc>
          <w:tcPr>
            <w:tcW w:w="2550" w:type="dxa"/>
            <w:shd w:val="clear" w:color="auto" w:fill="F8F9FA"/>
          </w:tcPr>
          <w:p w14:paraId="323DB201" w14:textId="77777777" w:rsidR="00A11B94" w:rsidRDefault="00000000">
            <w:pPr>
              <w:jc w:val="center"/>
            </w:pPr>
            <w:r>
              <w:rPr>
                <w:sz w:val="20"/>
              </w:rPr>
              <w:t>3x12-15</w:t>
            </w:r>
          </w:p>
        </w:tc>
        <w:tc>
          <w:tcPr>
            <w:tcW w:w="2550" w:type="dxa"/>
            <w:shd w:val="clear" w:color="auto" w:fill="F8F9FA"/>
          </w:tcPr>
          <w:p w14:paraId="03E2AC01" w14:textId="77777777" w:rsidR="00A11B94" w:rsidRDefault="00000000">
            <w:pPr>
              <w:jc w:val="center"/>
            </w:pPr>
            <w:r>
              <w:rPr>
                <w:sz w:val="20"/>
              </w:rPr>
              <w:t>60-75s</w:t>
            </w:r>
          </w:p>
        </w:tc>
      </w:tr>
    </w:tbl>
    <w:p w14:paraId="11DA8115" w14:textId="77777777" w:rsidR="00A11B94" w:rsidRDefault="00A11B94"/>
    <w:tbl>
      <w:tblPr>
        <w:tblW w:w="0" w:type="auto"/>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ook w:val="04A0" w:firstRow="1" w:lastRow="0" w:firstColumn="1" w:lastColumn="0" w:noHBand="0" w:noVBand="1"/>
      </w:tblPr>
      <w:tblGrid>
        <w:gridCol w:w="2550"/>
        <w:gridCol w:w="2550"/>
        <w:gridCol w:w="2550"/>
        <w:gridCol w:w="2550"/>
      </w:tblGrid>
      <w:tr w:rsidR="00A11B94" w14:paraId="5E706001" w14:textId="77777777">
        <w:trPr>
          <w:jc w:val="center"/>
        </w:trPr>
        <w:tc>
          <w:tcPr>
            <w:tcW w:w="10200" w:type="dxa"/>
            <w:gridSpan w:val="4"/>
            <w:shd w:val="clear" w:color="auto" w:fill="EBF5FB"/>
          </w:tcPr>
          <w:p w14:paraId="0696B37C" w14:textId="77777777" w:rsidR="00A11B94" w:rsidRDefault="00000000">
            <w:r>
              <w:rPr>
                <w:b/>
                <w:color w:val="2980B9"/>
                <w:sz w:val="26"/>
              </w:rPr>
              <w:t xml:space="preserve">  Tuesday  —  Back</w:t>
            </w:r>
          </w:p>
        </w:tc>
      </w:tr>
      <w:tr w:rsidR="00A11B94" w14:paraId="10B17B7B" w14:textId="77777777">
        <w:trPr>
          <w:jc w:val="center"/>
        </w:trPr>
        <w:tc>
          <w:tcPr>
            <w:tcW w:w="2550" w:type="dxa"/>
            <w:shd w:val="clear" w:color="auto" w:fill="2980B9"/>
          </w:tcPr>
          <w:p w14:paraId="181FFCE7" w14:textId="77777777" w:rsidR="00A11B94" w:rsidRDefault="00000000">
            <w:pPr>
              <w:jc w:val="center"/>
            </w:pPr>
            <w:r>
              <w:rPr>
                <w:b/>
                <w:color w:val="FFFFFF"/>
                <w:sz w:val="18"/>
              </w:rPr>
              <w:t>#</w:t>
            </w:r>
          </w:p>
        </w:tc>
        <w:tc>
          <w:tcPr>
            <w:tcW w:w="2550" w:type="dxa"/>
            <w:shd w:val="clear" w:color="auto" w:fill="2980B9"/>
          </w:tcPr>
          <w:p w14:paraId="1E35EB08" w14:textId="77777777" w:rsidR="00A11B94" w:rsidRDefault="00000000">
            <w:pPr>
              <w:jc w:val="center"/>
            </w:pPr>
            <w:r>
              <w:rPr>
                <w:b/>
                <w:color w:val="FFFFFF"/>
                <w:sz w:val="18"/>
              </w:rPr>
              <w:t>Exercise</w:t>
            </w:r>
          </w:p>
        </w:tc>
        <w:tc>
          <w:tcPr>
            <w:tcW w:w="2550" w:type="dxa"/>
            <w:shd w:val="clear" w:color="auto" w:fill="2980B9"/>
          </w:tcPr>
          <w:p w14:paraId="158665D4" w14:textId="77777777" w:rsidR="00A11B94" w:rsidRDefault="00000000">
            <w:pPr>
              <w:jc w:val="center"/>
            </w:pPr>
            <w:r>
              <w:rPr>
                <w:b/>
                <w:color w:val="FFFFFF"/>
                <w:sz w:val="18"/>
              </w:rPr>
              <w:t>Sets × Reps</w:t>
            </w:r>
          </w:p>
        </w:tc>
        <w:tc>
          <w:tcPr>
            <w:tcW w:w="2550" w:type="dxa"/>
            <w:shd w:val="clear" w:color="auto" w:fill="2980B9"/>
          </w:tcPr>
          <w:p w14:paraId="5FFD3A46" w14:textId="77777777" w:rsidR="00A11B94" w:rsidRDefault="00000000">
            <w:pPr>
              <w:jc w:val="center"/>
            </w:pPr>
            <w:r>
              <w:rPr>
                <w:b/>
                <w:color w:val="FFFFFF"/>
                <w:sz w:val="18"/>
              </w:rPr>
              <w:t>Rest</w:t>
            </w:r>
          </w:p>
        </w:tc>
      </w:tr>
      <w:tr w:rsidR="00A11B94" w14:paraId="6AA78F95" w14:textId="77777777">
        <w:trPr>
          <w:jc w:val="center"/>
        </w:trPr>
        <w:tc>
          <w:tcPr>
            <w:tcW w:w="2550" w:type="dxa"/>
          </w:tcPr>
          <w:p w14:paraId="03DACE51" w14:textId="77777777" w:rsidR="00A11B94" w:rsidRDefault="00000000">
            <w:pPr>
              <w:jc w:val="center"/>
            </w:pPr>
            <w:r>
              <w:rPr>
                <w:b/>
                <w:color w:val="2980B9"/>
                <w:sz w:val="20"/>
              </w:rPr>
              <w:t>1</w:t>
            </w:r>
          </w:p>
        </w:tc>
        <w:tc>
          <w:tcPr>
            <w:tcW w:w="2550" w:type="dxa"/>
          </w:tcPr>
          <w:p w14:paraId="7C29A87A" w14:textId="77777777" w:rsidR="00A11B94" w:rsidRDefault="00000000">
            <w:r>
              <w:rPr>
                <w:b/>
                <w:sz w:val="20"/>
              </w:rPr>
              <w:t>Pull-ups (Assisted or Lat Pulldowns)</w:t>
            </w:r>
          </w:p>
          <w:p w14:paraId="65315338" w14:textId="77777777" w:rsidR="00A11B94" w:rsidRDefault="00000000">
            <w:r>
              <w:rPr>
                <w:i/>
                <w:color w:val="27AE60"/>
                <w:sz w:val="16"/>
              </w:rPr>
              <w:t>↻ Alt: Machine Lat Pulldowns (4x8-10)</w:t>
            </w:r>
          </w:p>
          <w:p w14:paraId="305271C6" w14:textId="77777777" w:rsidR="00A11B94" w:rsidRDefault="00000000">
            <w:r>
              <w:rPr>
                <w:color w:val="95A5A6"/>
                <w:sz w:val="16"/>
              </w:rPr>
              <w:t>💡 Focus on pulling with your back, not just arms.</w:t>
            </w:r>
          </w:p>
        </w:tc>
        <w:tc>
          <w:tcPr>
            <w:tcW w:w="2550" w:type="dxa"/>
          </w:tcPr>
          <w:p w14:paraId="65E37804" w14:textId="77777777" w:rsidR="00A11B94" w:rsidRDefault="00000000">
            <w:pPr>
              <w:jc w:val="center"/>
            </w:pPr>
            <w:r>
              <w:rPr>
                <w:sz w:val="20"/>
              </w:rPr>
              <w:t>4x8-10</w:t>
            </w:r>
          </w:p>
        </w:tc>
        <w:tc>
          <w:tcPr>
            <w:tcW w:w="2550" w:type="dxa"/>
          </w:tcPr>
          <w:p w14:paraId="62802F68" w14:textId="77777777" w:rsidR="00A11B94" w:rsidRDefault="00000000">
            <w:pPr>
              <w:jc w:val="center"/>
            </w:pPr>
            <w:r>
              <w:rPr>
                <w:sz w:val="20"/>
              </w:rPr>
              <w:t>90s</w:t>
            </w:r>
          </w:p>
        </w:tc>
      </w:tr>
      <w:tr w:rsidR="00A11B94" w14:paraId="4B14D125" w14:textId="77777777">
        <w:trPr>
          <w:jc w:val="center"/>
        </w:trPr>
        <w:tc>
          <w:tcPr>
            <w:tcW w:w="2550" w:type="dxa"/>
            <w:shd w:val="clear" w:color="auto" w:fill="F8F9FA"/>
          </w:tcPr>
          <w:p w14:paraId="393C2910" w14:textId="77777777" w:rsidR="00A11B94" w:rsidRDefault="00000000">
            <w:pPr>
              <w:jc w:val="center"/>
            </w:pPr>
            <w:r>
              <w:rPr>
                <w:b/>
                <w:color w:val="2980B9"/>
                <w:sz w:val="20"/>
              </w:rPr>
              <w:t>2</w:t>
            </w:r>
          </w:p>
        </w:tc>
        <w:tc>
          <w:tcPr>
            <w:tcW w:w="2550" w:type="dxa"/>
            <w:shd w:val="clear" w:color="auto" w:fill="F8F9FA"/>
          </w:tcPr>
          <w:p w14:paraId="54000DCC" w14:textId="77777777" w:rsidR="00A11B94" w:rsidRDefault="00000000">
            <w:r>
              <w:rPr>
                <w:b/>
                <w:sz w:val="20"/>
              </w:rPr>
              <w:t>Barbell Rows (Bent-Over)</w:t>
            </w:r>
          </w:p>
          <w:p w14:paraId="211E33C9" w14:textId="77777777" w:rsidR="00A11B94" w:rsidRDefault="00000000">
            <w:r>
              <w:rPr>
                <w:i/>
                <w:color w:val="27AE60"/>
                <w:sz w:val="16"/>
              </w:rPr>
              <w:t>↻ Alt: T-Bar Rows (4x8-10)</w:t>
            </w:r>
          </w:p>
          <w:p w14:paraId="1EB57658" w14:textId="77777777" w:rsidR="00A11B94" w:rsidRDefault="00000000">
            <w:r>
              <w:rPr>
                <w:color w:val="95A5A6"/>
                <w:sz w:val="16"/>
              </w:rPr>
              <w:t>💡 Maintain a flat back throughout the movement.</w:t>
            </w:r>
          </w:p>
        </w:tc>
        <w:tc>
          <w:tcPr>
            <w:tcW w:w="2550" w:type="dxa"/>
            <w:shd w:val="clear" w:color="auto" w:fill="F8F9FA"/>
          </w:tcPr>
          <w:p w14:paraId="3289DD05" w14:textId="77777777" w:rsidR="00A11B94" w:rsidRDefault="00000000">
            <w:pPr>
              <w:jc w:val="center"/>
            </w:pPr>
            <w:r>
              <w:rPr>
                <w:sz w:val="20"/>
              </w:rPr>
              <w:t>4x8-10</w:t>
            </w:r>
          </w:p>
        </w:tc>
        <w:tc>
          <w:tcPr>
            <w:tcW w:w="2550" w:type="dxa"/>
            <w:shd w:val="clear" w:color="auto" w:fill="F8F9FA"/>
          </w:tcPr>
          <w:p w14:paraId="6DF0D47E" w14:textId="77777777" w:rsidR="00A11B94" w:rsidRDefault="00000000">
            <w:pPr>
              <w:jc w:val="center"/>
            </w:pPr>
            <w:r>
              <w:rPr>
                <w:sz w:val="20"/>
              </w:rPr>
              <w:t>90s</w:t>
            </w:r>
          </w:p>
        </w:tc>
      </w:tr>
      <w:tr w:rsidR="00A11B94" w14:paraId="77FA78A5" w14:textId="77777777">
        <w:trPr>
          <w:jc w:val="center"/>
        </w:trPr>
        <w:tc>
          <w:tcPr>
            <w:tcW w:w="2550" w:type="dxa"/>
          </w:tcPr>
          <w:p w14:paraId="78A85D84" w14:textId="77777777" w:rsidR="00A11B94" w:rsidRDefault="00000000">
            <w:pPr>
              <w:jc w:val="center"/>
            </w:pPr>
            <w:r>
              <w:rPr>
                <w:b/>
                <w:color w:val="2980B9"/>
                <w:sz w:val="20"/>
              </w:rPr>
              <w:lastRenderedPageBreak/>
              <w:t>3</w:t>
            </w:r>
          </w:p>
        </w:tc>
        <w:tc>
          <w:tcPr>
            <w:tcW w:w="2550" w:type="dxa"/>
          </w:tcPr>
          <w:p w14:paraId="6E18926D" w14:textId="77777777" w:rsidR="00A11B94" w:rsidRDefault="00000000">
            <w:r>
              <w:rPr>
                <w:b/>
                <w:sz w:val="20"/>
              </w:rPr>
              <w:t>Single-Arm Dumbbell Rows</w:t>
            </w:r>
          </w:p>
          <w:p w14:paraId="3FB65B01" w14:textId="77777777" w:rsidR="00A11B94" w:rsidRDefault="00000000">
            <w:r>
              <w:rPr>
                <w:i/>
                <w:color w:val="27AE60"/>
                <w:sz w:val="16"/>
              </w:rPr>
              <w:t>↻ Alt: Machine Seated Rows (3x10-12)</w:t>
            </w:r>
          </w:p>
          <w:p w14:paraId="51CE157F" w14:textId="77777777" w:rsidR="00A11B94" w:rsidRDefault="00000000">
            <w:r>
              <w:rPr>
                <w:color w:val="95A5A6"/>
                <w:sz w:val="16"/>
              </w:rPr>
              <w:t>💡 Focus on squeezing your shoulder blade.</w:t>
            </w:r>
          </w:p>
        </w:tc>
        <w:tc>
          <w:tcPr>
            <w:tcW w:w="2550" w:type="dxa"/>
          </w:tcPr>
          <w:p w14:paraId="6A1B84B2" w14:textId="77777777" w:rsidR="00A11B94" w:rsidRDefault="00000000">
            <w:pPr>
              <w:jc w:val="center"/>
            </w:pPr>
            <w:r>
              <w:rPr>
                <w:sz w:val="20"/>
              </w:rPr>
              <w:t>3x10-12 per arm</w:t>
            </w:r>
          </w:p>
        </w:tc>
        <w:tc>
          <w:tcPr>
            <w:tcW w:w="2550" w:type="dxa"/>
          </w:tcPr>
          <w:p w14:paraId="3CBE9F85" w14:textId="77777777" w:rsidR="00A11B94" w:rsidRDefault="00000000">
            <w:pPr>
              <w:jc w:val="center"/>
            </w:pPr>
            <w:r>
              <w:rPr>
                <w:sz w:val="20"/>
              </w:rPr>
              <w:t>75s</w:t>
            </w:r>
          </w:p>
        </w:tc>
      </w:tr>
      <w:tr w:rsidR="00A11B94" w14:paraId="5AB55A96" w14:textId="77777777">
        <w:trPr>
          <w:jc w:val="center"/>
        </w:trPr>
        <w:tc>
          <w:tcPr>
            <w:tcW w:w="2550" w:type="dxa"/>
            <w:shd w:val="clear" w:color="auto" w:fill="F8F9FA"/>
          </w:tcPr>
          <w:p w14:paraId="5EF34F25" w14:textId="77777777" w:rsidR="00A11B94" w:rsidRDefault="00000000">
            <w:pPr>
              <w:jc w:val="center"/>
            </w:pPr>
            <w:r>
              <w:rPr>
                <w:b/>
                <w:color w:val="2980B9"/>
                <w:sz w:val="20"/>
              </w:rPr>
              <w:t>4</w:t>
            </w:r>
          </w:p>
        </w:tc>
        <w:tc>
          <w:tcPr>
            <w:tcW w:w="2550" w:type="dxa"/>
            <w:shd w:val="clear" w:color="auto" w:fill="F8F9FA"/>
          </w:tcPr>
          <w:p w14:paraId="37302C5D" w14:textId="77777777" w:rsidR="00A11B94" w:rsidRDefault="00000000">
            <w:r>
              <w:rPr>
                <w:b/>
                <w:sz w:val="20"/>
              </w:rPr>
              <w:t>Face Pulls</w:t>
            </w:r>
          </w:p>
          <w:p w14:paraId="4E22B12B" w14:textId="77777777" w:rsidR="00A11B94" w:rsidRDefault="00000000">
            <w:r>
              <w:rPr>
                <w:i/>
                <w:color w:val="27AE60"/>
                <w:sz w:val="16"/>
              </w:rPr>
              <w:t>↻ Alt: Reverse Pec Deck Fly (Rear Delt Focus) (3x12-15)</w:t>
            </w:r>
          </w:p>
          <w:p w14:paraId="23F3A01B" w14:textId="77777777" w:rsidR="00A11B94" w:rsidRDefault="00000000">
            <w:r>
              <w:rPr>
                <w:color w:val="95A5A6"/>
                <w:sz w:val="16"/>
              </w:rPr>
              <w:t>💡 Pull towards your face, externally rotating shoulders.</w:t>
            </w:r>
          </w:p>
        </w:tc>
        <w:tc>
          <w:tcPr>
            <w:tcW w:w="2550" w:type="dxa"/>
            <w:shd w:val="clear" w:color="auto" w:fill="F8F9FA"/>
          </w:tcPr>
          <w:p w14:paraId="5451EB59" w14:textId="77777777" w:rsidR="00A11B94" w:rsidRDefault="00000000">
            <w:pPr>
              <w:jc w:val="center"/>
            </w:pPr>
            <w:r>
              <w:rPr>
                <w:sz w:val="20"/>
              </w:rPr>
              <w:t>3x12-15</w:t>
            </w:r>
          </w:p>
        </w:tc>
        <w:tc>
          <w:tcPr>
            <w:tcW w:w="2550" w:type="dxa"/>
            <w:shd w:val="clear" w:color="auto" w:fill="F8F9FA"/>
          </w:tcPr>
          <w:p w14:paraId="65BE905E" w14:textId="77777777" w:rsidR="00A11B94" w:rsidRDefault="00000000">
            <w:pPr>
              <w:jc w:val="center"/>
            </w:pPr>
            <w:r>
              <w:rPr>
                <w:sz w:val="20"/>
              </w:rPr>
              <w:t>60s</w:t>
            </w:r>
          </w:p>
        </w:tc>
      </w:tr>
    </w:tbl>
    <w:p w14:paraId="7A6110AB" w14:textId="77777777" w:rsidR="00A11B94" w:rsidRDefault="00A11B94"/>
    <w:tbl>
      <w:tblPr>
        <w:tblW w:w="0" w:type="auto"/>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ook w:val="04A0" w:firstRow="1" w:lastRow="0" w:firstColumn="1" w:lastColumn="0" w:noHBand="0" w:noVBand="1"/>
      </w:tblPr>
      <w:tblGrid>
        <w:gridCol w:w="2550"/>
        <w:gridCol w:w="2550"/>
        <w:gridCol w:w="2550"/>
        <w:gridCol w:w="2550"/>
      </w:tblGrid>
      <w:tr w:rsidR="00A11B94" w14:paraId="620F5B86" w14:textId="77777777">
        <w:trPr>
          <w:jc w:val="center"/>
        </w:trPr>
        <w:tc>
          <w:tcPr>
            <w:tcW w:w="10200" w:type="dxa"/>
            <w:gridSpan w:val="4"/>
            <w:shd w:val="clear" w:color="auto" w:fill="EBF5FB"/>
          </w:tcPr>
          <w:p w14:paraId="78C96AB3" w14:textId="77777777" w:rsidR="00A11B94" w:rsidRDefault="00000000">
            <w:r>
              <w:rPr>
                <w:b/>
                <w:color w:val="2980B9"/>
                <w:sz w:val="26"/>
              </w:rPr>
              <w:t xml:space="preserve">  Wednesday  —  Legs</w:t>
            </w:r>
          </w:p>
        </w:tc>
      </w:tr>
      <w:tr w:rsidR="00A11B94" w14:paraId="1CE0746F" w14:textId="77777777">
        <w:trPr>
          <w:jc w:val="center"/>
        </w:trPr>
        <w:tc>
          <w:tcPr>
            <w:tcW w:w="2550" w:type="dxa"/>
            <w:shd w:val="clear" w:color="auto" w:fill="2980B9"/>
          </w:tcPr>
          <w:p w14:paraId="0236FF52" w14:textId="77777777" w:rsidR="00A11B94" w:rsidRDefault="00000000">
            <w:pPr>
              <w:jc w:val="center"/>
            </w:pPr>
            <w:r>
              <w:rPr>
                <w:b/>
                <w:color w:val="FFFFFF"/>
                <w:sz w:val="18"/>
              </w:rPr>
              <w:t>#</w:t>
            </w:r>
          </w:p>
        </w:tc>
        <w:tc>
          <w:tcPr>
            <w:tcW w:w="2550" w:type="dxa"/>
            <w:shd w:val="clear" w:color="auto" w:fill="2980B9"/>
          </w:tcPr>
          <w:p w14:paraId="12EDA5E3" w14:textId="77777777" w:rsidR="00A11B94" w:rsidRDefault="00000000">
            <w:pPr>
              <w:jc w:val="center"/>
            </w:pPr>
            <w:r>
              <w:rPr>
                <w:b/>
                <w:color w:val="FFFFFF"/>
                <w:sz w:val="18"/>
              </w:rPr>
              <w:t>Exercise</w:t>
            </w:r>
          </w:p>
        </w:tc>
        <w:tc>
          <w:tcPr>
            <w:tcW w:w="2550" w:type="dxa"/>
            <w:shd w:val="clear" w:color="auto" w:fill="2980B9"/>
          </w:tcPr>
          <w:p w14:paraId="4201B8AE" w14:textId="77777777" w:rsidR="00A11B94" w:rsidRDefault="00000000">
            <w:pPr>
              <w:jc w:val="center"/>
            </w:pPr>
            <w:r>
              <w:rPr>
                <w:b/>
                <w:color w:val="FFFFFF"/>
                <w:sz w:val="18"/>
              </w:rPr>
              <w:t>Sets × Reps</w:t>
            </w:r>
          </w:p>
        </w:tc>
        <w:tc>
          <w:tcPr>
            <w:tcW w:w="2550" w:type="dxa"/>
            <w:shd w:val="clear" w:color="auto" w:fill="2980B9"/>
          </w:tcPr>
          <w:p w14:paraId="5716B311" w14:textId="77777777" w:rsidR="00A11B94" w:rsidRDefault="00000000">
            <w:pPr>
              <w:jc w:val="center"/>
            </w:pPr>
            <w:r>
              <w:rPr>
                <w:b/>
                <w:color w:val="FFFFFF"/>
                <w:sz w:val="18"/>
              </w:rPr>
              <w:t>Rest</w:t>
            </w:r>
          </w:p>
        </w:tc>
      </w:tr>
      <w:tr w:rsidR="00A11B94" w14:paraId="270D3A1F" w14:textId="77777777">
        <w:trPr>
          <w:jc w:val="center"/>
        </w:trPr>
        <w:tc>
          <w:tcPr>
            <w:tcW w:w="2550" w:type="dxa"/>
          </w:tcPr>
          <w:p w14:paraId="69DF9752" w14:textId="77777777" w:rsidR="00A11B94" w:rsidRDefault="00000000">
            <w:pPr>
              <w:jc w:val="center"/>
            </w:pPr>
            <w:r>
              <w:rPr>
                <w:b/>
                <w:color w:val="2980B9"/>
                <w:sz w:val="20"/>
              </w:rPr>
              <w:t>1</w:t>
            </w:r>
          </w:p>
        </w:tc>
        <w:tc>
          <w:tcPr>
            <w:tcW w:w="2550" w:type="dxa"/>
          </w:tcPr>
          <w:p w14:paraId="41BD0C31" w14:textId="77777777" w:rsidR="00A11B94" w:rsidRDefault="00000000">
            <w:r>
              <w:rPr>
                <w:b/>
                <w:sz w:val="20"/>
              </w:rPr>
              <w:t>Barbell Squats</w:t>
            </w:r>
          </w:p>
          <w:p w14:paraId="0C8980C1" w14:textId="77777777" w:rsidR="00A11B94" w:rsidRDefault="00000000">
            <w:r>
              <w:rPr>
                <w:i/>
                <w:color w:val="27AE60"/>
                <w:sz w:val="16"/>
              </w:rPr>
              <w:t>↻ Alt: Hack Squats Machine (4x8-10)</w:t>
            </w:r>
          </w:p>
          <w:p w14:paraId="121D347F" w14:textId="77777777" w:rsidR="00A11B94" w:rsidRDefault="00000000">
            <w:r>
              <w:rPr>
                <w:color w:val="95A5A6"/>
                <w:sz w:val="16"/>
              </w:rPr>
              <w:t>💡 Go to at least parallel, keep chest up.</w:t>
            </w:r>
          </w:p>
        </w:tc>
        <w:tc>
          <w:tcPr>
            <w:tcW w:w="2550" w:type="dxa"/>
          </w:tcPr>
          <w:p w14:paraId="0573B173" w14:textId="77777777" w:rsidR="00A11B94" w:rsidRDefault="00000000">
            <w:pPr>
              <w:jc w:val="center"/>
            </w:pPr>
            <w:r>
              <w:rPr>
                <w:sz w:val="20"/>
              </w:rPr>
              <w:t>4x8-10</w:t>
            </w:r>
          </w:p>
        </w:tc>
        <w:tc>
          <w:tcPr>
            <w:tcW w:w="2550" w:type="dxa"/>
          </w:tcPr>
          <w:p w14:paraId="426B3CED" w14:textId="77777777" w:rsidR="00A11B94" w:rsidRDefault="00000000">
            <w:pPr>
              <w:jc w:val="center"/>
            </w:pPr>
            <w:r>
              <w:rPr>
                <w:sz w:val="20"/>
              </w:rPr>
              <w:t>120s</w:t>
            </w:r>
          </w:p>
        </w:tc>
      </w:tr>
      <w:tr w:rsidR="00A11B94" w14:paraId="4975FF60" w14:textId="77777777">
        <w:trPr>
          <w:jc w:val="center"/>
        </w:trPr>
        <w:tc>
          <w:tcPr>
            <w:tcW w:w="2550" w:type="dxa"/>
            <w:shd w:val="clear" w:color="auto" w:fill="F8F9FA"/>
          </w:tcPr>
          <w:p w14:paraId="417B91ED" w14:textId="77777777" w:rsidR="00A11B94" w:rsidRDefault="00000000">
            <w:pPr>
              <w:jc w:val="center"/>
            </w:pPr>
            <w:r>
              <w:rPr>
                <w:b/>
                <w:color w:val="2980B9"/>
                <w:sz w:val="20"/>
              </w:rPr>
              <w:t>2</w:t>
            </w:r>
          </w:p>
        </w:tc>
        <w:tc>
          <w:tcPr>
            <w:tcW w:w="2550" w:type="dxa"/>
            <w:shd w:val="clear" w:color="auto" w:fill="F8F9FA"/>
          </w:tcPr>
          <w:p w14:paraId="3C9A02B2" w14:textId="77777777" w:rsidR="00A11B94" w:rsidRDefault="00000000">
            <w:r>
              <w:rPr>
                <w:b/>
                <w:sz w:val="20"/>
              </w:rPr>
              <w:t>Romanian Deadlifts (Dumbbell or Barbell)</w:t>
            </w:r>
          </w:p>
          <w:p w14:paraId="7B663915" w14:textId="77777777" w:rsidR="00A11B94" w:rsidRDefault="00000000">
            <w:r>
              <w:rPr>
                <w:i/>
                <w:color w:val="27AE60"/>
                <w:sz w:val="16"/>
              </w:rPr>
              <w:t>↻ Alt: Good Mornings (3x10-12)</w:t>
            </w:r>
          </w:p>
          <w:p w14:paraId="1BA8D357" w14:textId="77777777" w:rsidR="00A11B94" w:rsidRDefault="00000000">
            <w:r>
              <w:rPr>
                <w:color w:val="95A5A6"/>
                <w:sz w:val="16"/>
              </w:rPr>
              <w:t>💡 Feel the stretch in your hamstrings.</w:t>
            </w:r>
          </w:p>
        </w:tc>
        <w:tc>
          <w:tcPr>
            <w:tcW w:w="2550" w:type="dxa"/>
            <w:shd w:val="clear" w:color="auto" w:fill="F8F9FA"/>
          </w:tcPr>
          <w:p w14:paraId="36C07C0F" w14:textId="77777777" w:rsidR="00A11B94" w:rsidRDefault="00000000">
            <w:pPr>
              <w:jc w:val="center"/>
            </w:pPr>
            <w:r>
              <w:rPr>
                <w:sz w:val="20"/>
              </w:rPr>
              <w:t>3x10-12</w:t>
            </w:r>
          </w:p>
        </w:tc>
        <w:tc>
          <w:tcPr>
            <w:tcW w:w="2550" w:type="dxa"/>
            <w:shd w:val="clear" w:color="auto" w:fill="F8F9FA"/>
          </w:tcPr>
          <w:p w14:paraId="116421EB" w14:textId="77777777" w:rsidR="00A11B94" w:rsidRDefault="00000000">
            <w:pPr>
              <w:jc w:val="center"/>
            </w:pPr>
            <w:r>
              <w:rPr>
                <w:sz w:val="20"/>
              </w:rPr>
              <w:t>90s</w:t>
            </w:r>
          </w:p>
        </w:tc>
      </w:tr>
      <w:tr w:rsidR="00A11B94" w14:paraId="01E24324" w14:textId="77777777">
        <w:trPr>
          <w:jc w:val="center"/>
        </w:trPr>
        <w:tc>
          <w:tcPr>
            <w:tcW w:w="2550" w:type="dxa"/>
          </w:tcPr>
          <w:p w14:paraId="4ED2D8E5" w14:textId="77777777" w:rsidR="00A11B94" w:rsidRDefault="00000000">
            <w:pPr>
              <w:jc w:val="center"/>
            </w:pPr>
            <w:r>
              <w:rPr>
                <w:b/>
                <w:color w:val="2980B9"/>
                <w:sz w:val="20"/>
              </w:rPr>
              <w:t>3</w:t>
            </w:r>
          </w:p>
        </w:tc>
        <w:tc>
          <w:tcPr>
            <w:tcW w:w="2550" w:type="dxa"/>
          </w:tcPr>
          <w:p w14:paraId="09D7ACED" w14:textId="77777777" w:rsidR="00A11B94" w:rsidRDefault="00000000">
            <w:r>
              <w:rPr>
                <w:b/>
                <w:sz w:val="20"/>
              </w:rPr>
              <w:t>Leg Press</w:t>
            </w:r>
          </w:p>
          <w:p w14:paraId="3211AA82" w14:textId="77777777" w:rsidR="00A11B94" w:rsidRDefault="00000000">
            <w:r>
              <w:rPr>
                <w:i/>
                <w:color w:val="27AE60"/>
                <w:sz w:val="16"/>
              </w:rPr>
              <w:t>↻ Alt: Goblet Squats (3x10-12)</w:t>
            </w:r>
          </w:p>
          <w:p w14:paraId="6AC70FB8" w14:textId="77777777" w:rsidR="00A11B94" w:rsidRDefault="00000000">
            <w:r>
              <w:rPr>
                <w:color w:val="95A5A6"/>
                <w:sz w:val="16"/>
              </w:rPr>
              <w:t>💡 Vary foot placement to target different areas.</w:t>
            </w:r>
          </w:p>
        </w:tc>
        <w:tc>
          <w:tcPr>
            <w:tcW w:w="2550" w:type="dxa"/>
          </w:tcPr>
          <w:p w14:paraId="71B30585" w14:textId="77777777" w:rsidR="00A11B94" w:rsidRDefault="00000000">
            <w:pPr>
              <w:jc w:val="center"/>
            </w:pPr>
            <w:r>
              <w:rPr>
                <w:sz w:val="20"/>
              </w:rPr>
              <w:t>3x10-12</w:t>
            </w:r>
          </w:p>
        </w:tc>
        <w:tc>
          <w:tcPr>
            <w:tcW w:w="2550" w:type="dxa"/>
          </w:tcPr>
          <w:p w14:paraId="7BE7ACEF" w14:textId="77777777" w:rsidR="00A11B94" w:rsidRDefault="00000000">
            <w:pPr>
              <w:jc w:val="center"/>
            </w:pPr>
            <w:r>
              <w:rPr>
                <w:sz w:val="20"/>
              </w:rPr>
              <w:t>90s</w:t>
            </w:r>
          </w:p>
        </w:tc>
      </w:tr>
      <w:tr w:rsidR="00A11B94" w14:paraId="33A78491" w14:textId="77777777">
        <w:trPr>
          <w:jc w:val="center"/>
        </w:trPr>
        <w:tc>
          <w:tcPr>
            <w:tcW w:w="2550" w:type="dxa"/>
            <w:shd w:val="clear" w:color="auto" w:fill="F8F9FA"/>
          </w:tcPr>
          <w:p w14:paraId="6036685C" w14:textId="77777777" w:rsidR="00A11B94" w:rsidRDefault="00000000">
            <w:pPr>
              <w:jc w:val="center"/>
            </w:pPr>
            <w:r>
              <w:rPr>
                <w:b/>
                <w:color w:val="2980B9"/>
                <w:sz w:val="20"/>
              </w:rPr>
              <w:t>4</w:t>
            </w:r>
          </w:p>
        </w:tc>
        <w:tc>
          <w:tcPr>
            <w:tcW w:w="2550" w:type="dxa"/>
            <w:shd w:val="clear" w:color="auto" w:fill="F8F9FA"/>
          </w:tcPr>
          <w:p w14:paraId="224E78AD" w14:textId="77777777" w:rsidR="00A11B94" w:rsidRDefault="00000000">
            <w:r>
              <w:rPr>
                <w:b/>
                <w:sz w:val="20"/>
              </w:rPr>
              <w:t>Leg Extensions</w:t>
            </w:r>
          </w:p>
          <w:p w14:paraId="37785ADE" w14:textId="77777777" w:rsidR="00A11B94" w:rsidRDefault="00000000">
            <w:r>
              <w:rPr>
                <w:i/>
                <w:color w:val="27AE60"/>
                <w:sz w:val="16"/>
              </w:rPr>
              <w:t>↻ Alt: Sissy Squats (3x12-15)</w:t>
            </w:r>
          </w:p>
          <w:p w14:paraId="1F42BE35" w14:textId="77777777" w:rsidR="00A11B94" w:rsidRDefault="00000000">
            <w:r>
              <w:rPr>
                <w:color w:val="95A5A6"/>
                <w:sz w:val="16"/>
              </w:rPr>
              <w:t>💡 Squeeze your quads at the top.</w:t>
            </w:r>
          </w:p>
        </w:tc>
        <w:tc>
          <w:tcPr>
            <w:tcW w:w="2550" w:type="dxa"/>
            <w:shd w:val="clear" w:color="auto" w:fill="F8F9FA"/>
          </w:tcPr>
          <w:p w14:paraId="5E87BCA3" w14:textId="77777777" w:rsidR="00A11B94" w:rsidRDefault="00000000">
            <w:pPr>
              <w:jc w:val="center"/>
            </w:pPr>
            <w:r>
              <w:rPr>
                <w:sz w:val="20"/>
              </w:rPr>
              <w:t>3x12-15</w:t>
            </w:r>
          </w:p>
        </w:tc>
        <w:tc>
          <w:tcPr>
            <w:tcW w:w="2550" w:type="dxa"/>
            <w:shd w:val="clear" w:color="auto" w:fill="F8F9FA"/>
          </w:tcPr>
          <w:p w14:paraId="185C9AB3" w14:textId="77777777" w:rsidR="00A11B94" w:rsidRDefault="00000000">
            <w:pPr>
              <w:jc w:val="center"/>
            </w:pPr>
            <w:r>
              <w:rPr>
                <w:sz w:val="20"/>
              </w:rPr>
              <w:t>60s</w:t>
            </w:r>
          </w:p>
        </w:tc>
      </w:tr>
      <w:tr w:rsidR="00A11B94" w14:paraId="63389F9B" w14:textId="77777777">
        <w:trPr>
          <w:jc w:val="center"/>
        </w:trPr>
        <w:tc>
          <w:tcPr>
            <w:tcW w:w="2550" w:type="dxa"/>
          </w:tcPr>
          <w:p w14:paraId="3C9589B7" w14:textId="77777777" w:rsidR="00A11B94" w:rsidRDefault="00000000">
            <w:pPr>
              <w:jc w:val="center"/>
            </w:pPr>
            <w:r>
              <w:rPr>
                <w:b/>
                <w:color w:val="2980B9"/>
                <w:sz w:val="20"/>
              </w:rPr>
              <w:t>5</w:t>
            </w:r>
          </w:p>
        </w:tc>
        <w:tc>
          <w:tcPr>
            <w:tcW w:w="2550" w:type="dxa"/>
          </w:tcPr>
          <w:p w14:paraId="4FD0FF8E" w14:textId="77777777" w:rsidR="00A11B94" w:rsidRDefault="00000000">
            <w:r>
              <w:rPr>
                <w:b/>
                <w:sz w:val="20"/>
              </w:rPr>
              <w:t>Seated Calf Raises</w:t>
            </w:r>
          </w:p>
          <w:p w14:paraId="1FE8CEC4" w14:textId="77777777" w:rsidR="00A11B94" w:rsidRDefault="00000000">
            <w:r>
              <w:rPr>
                <w:i/>
                <w:color w:val="27AE60"/>
                <w:sz w:val="16"/>
              </w:rPr>
              <w:t>↻ Alt: Standing Calf Raises (3x15-20)</w:t>
            </w:r>
          </w:p>
          <w:p w14:paraId="4151096C" w14:textId="77777777" w:rsidR="00A11B94" w:rsidRDefault="00000000">
            <w:r>
              <w:rPr>
                <w:color w:val="95A5A6"/>
                <w:sz w:val="16"/>
              </w:rPr>
              <w:t>💡 Full stretch at the bottom, squeeze at the top.</w:t>
            </w:r>
          </w:p>
        </w:tc>
        <w:tc>
          <w:tcPr>
            <w:tcW w:w="2550" w:type="dxa"/>
          </w:tcPr>
          <w:p w14:paraId="5CE3545E" w14:textId="77777777" w:rsidR="00A11B94" w:rsidRDefault="00000000">
            <w:pPr>
              <w:jc w:val="center"/>
            </w:pPr>
            <w:r>
              <w:rPr>
                <w:sz w:val="20"/>
              </w:rPr>
              <w:t>3x15-20</w:t>
            </w:r>
          </w:p>
        </w:tc>
        <w:tc>
          <w:tcPr>
            <w:tcW w:w="2550" w:type="dxa"/>
          </w:tcPr>
          <w:p w14:paraId="182875B7" w14:textId="77777777" w:rsidR="00A11B94" w:rsidRDefault="00000000">
            <w:pPr>
              <w:jc w:val="center"/>
            </w:pPr>
            <w:r>
              <w:rPr>
                <w:sz w:val="20"/>
              </w:rPr>
              <w:t>60s</w:t>
            </w:r>
          </w:p>
        </w:tc>
      </w:tr>
    </w:tbl>
    <w:p w14:paraId="0E4FEB02" w14:textId="77777777" w:rsidR="00A11B94" w:rsidRDefault="00A11B94"/>
    <w:tbl>
      <w:tblPr>
        <w:tblW w:w="0" w:type="auto"/>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ook w:val="04A0" w:firstRow="1" w:lastRow="0" w:firstColumn="1" w:lastColumn="0" w:noHBand="0" w:noVBand="1"/>
      </w:tblPr>
      <w:tblGrid>
        <w:gridCol w:w="2550"/>
        <w:gridCol w:w="2550"/>
        <w:gridCol w:w="2550"/>
        <w:gridCol w:w="2550"/>
      </w:tblGrid>
      <w:tr w:rsidR="00A11B94" w14:paraId="6E9924BC" w14:textId="77777777">
        <w:trPr>
          <w:jc w:val="center"/>
        </w:trPr>
        <w:tc>
          <w:tcPr>
            <w:tcW w:w="10200" w:type="dxa"/>
            <w:gridSpan w:val="4"/>
            <w:shd w:val="clear" w:color="auto" w:fill="EBF5FB"/>
          </w:tcPr>
          <w:p w14:paraId="2AF75C35" w14:textId="77777777" w:rsidR="00A11B94" w:rsidRDefault="00000000">
            <w:r>
              <w:rPr>
                <w:b/>
                <w:color w:val="2980B9"/>
                <w:sz w:val="26"/>
              </w:rPr>
              <w:lastRenderedPageBreak/>
              <w:t xml:space="preserve">  Thursday  —  Shoulders &amp; Triceps</w:t>
            </w:r>
          </w:p>
        </w:tc>
      </w:tr>
      <w:tr w:rsidR="00A11B94" w14:paraId="0967DE5A" w14:textId="77777777">
        <w:trPr>
          <w:jc w:val="center"/>
        </w:trPr>
        <w:tc>
          <w:tcPr>
            <w:tcW w:w="2550" w:type="dxa"/>
            <w:shd w:val="clear" w:color="auto" w:fill="2980B9"/>
          </w:tcPr>
          <w:p w14:paraId="04232514" w14:textId="77777777" w:rsidR="00A11B94" w:rsidRDefault="00000000">
            <w:pPr>
              <w:jc w:val="center"/>
            </w:pPr>
            <w:r>
              <w:rPr>
                <w:b/>
                <w:color w:val="FFFFFF"/>
                <w:sz w:val="18"/>
              </w:rPr>
              <w:t>#</w:t>
            </w:r>
          </w:p>
        </w:tc>
        <w:tc>
          <w:tcPr>
            <w:tcW w:w="2550" w:type="dxa"/>
            <w:shd w:val="clear" w:color="auto" w:fill="2980B9"/>
          </w:tcPr>
          <w:p w14:paraId="53522F94" w14:textId="77777777" w:rsidR="00A11B94" w:rsidRDefault="00000000">
            <w:pPr>
              <w:jc w:val="center"/>
            </w:pPr>
            <w:r>
              <w:rPr>
                <w:b/>
                <w:color w:val="FFFFFF"/>
                <w:sz w:val="18"/>
              </w:rPr>
              <w:t>Exercise</w:t>
            </w:r>
          </w:p>
        </w:tc>
        <w:tc>
          <w:tcPr>
            <w:tcW w:w="2550" w:type="dxa"/>
            <w:shd w:val="clear" w:color="auto" w:fill="2980B9"/>
          </w:tcPr>
          <w:p w14:paraId="12F82D44" w14:textId="77777777" w:rsidR="00A11B94" w:rsidRDefault="00000000">
            <w:pPr>
              <w:jc w:val="center"/>
            </w:pPr>
            <w:r>
              <w:rPr>
                <w:b/>
                <w:color w:val="FFFFFF"/>
                <w:sz w:val="18"/>
              </w:rPr>
              <w:t>Sets × Reps</w:t>
            </w:r>
          </w:p>
        </w:tc>
        <w:tc>
          <w:tcPr>
            <w:tcW w:w="2550" w:type="dxa"/>
            <w:shd w:val="clear" w:color="auto" w:fill="2980B9"/>
          </w:tcPr>
          <w:p w14:paraId="55ED3DC7" w14:textId="77777777" w:rsidR="00A11B94" w:rsidRDefault="00000000">
            <w:pPr>
              <w:jc w:val="center"/>
            </w:pPr>
            <w:r>
              <w:rPr>
                <w:b/>
                <w:color w:val="FFFFFF"/>
                <w:sz w:val="18"/>
              </w:rPr>
              <w:t>Rest</w:t>
            </w:r>
          </w:p>
        </w:tc>
      </w:tr>
      <w:tr w:rsidR="00A11B94" w14:paraId="3DC23CBD" w14:textId="77777777">
        <w:trPr>
          <w:jc w:val="center"/>
        </w:trPr>
        <w:tc>
          <w:tcPr>
            <w:tcW w:w="2550" w:type="dxa"/>
          </w:tcPr>
          <w:p w14:paraId="70C9DB1D" w14:textId="77777777" w:rsidR="00A11B94" w:rsidRDefault="00000000">
            <w:pPr>
              <w:jc w:val="center"/>
            </w:pPr>
            <w:r>
              <w:rPr>
                <w:b/>
                <w:color w:val="2980B9"/>
                <w:sz w:val="20"/>
              </w:rPr>
              <w:t>1</w:t>
            </w:r>
          </w:p>
        </w:tc>
        <w:tc>
          <w:tcPr>
            <w:tcW w:w="2550" w:type="dxa"/>
          </w:tcPr>
          <w:p w14:paraId="0AE7DF20" w14:textId="77777777" w:rsidR="00A11B94" w:rsidRDefault="00000000">
            <w:r>
              <w:rPr>
                <w:b/>
                <w:sz w:val="20"/>
              </w:rPr>
              <w:t>Overhead Press (Barbell or Dumbbell)</w:t>
            </w:r>
          </w:p>
          <w:p w14:paraId="7C677E33" w14:textId="77777777" w:rsidR="00A11B94" w:rsidRDefault="00000000">
            <w:r>
              <w:rPr>
                <w:i/>
                <w:color w:val="27AE60"/>
                <w:sz w:val="16"/>
              </w:rPr>
              <w:t>↻ Alt: Seated Dumbbell Shoulder Press (4x8-10)</w:t>
            </w:r>
          </w:p>
          <w:p w14:paraId="296177D8" w14:textId="77777777" w:rsidR="00A11B94" w:rsidRDefault="00000000">
            <w:r>
              <w:rPr>
                <w:color w:val="95A5A6"/>
                <w:sz w:val="16"/>
              </w:rPr>
              <w:t>💡 Press directly overhead, brace your core.</w:t>
            </w:r>
          </w:p>
        </w:tc>
        <w:tc>
          <w:tcPr>
            <w:tcW w:w="2550" w:type="dxa"/>
          </w:tcPr>
          <w:p w14:paraId="1B3F62FA" w14:textId="77777777" w:rsidR="00A11B94" w:rsidRDefault="00000000">
            <w:pPr>
              <w:jc w:val="center"/>
            </w:pPr>
            <w:r>
              <w:rPr>
                <w:sz w:val="20"/>
              </w:rPr>
              <w:t>4x8-10</w:t>
            </w:r>
          </w:p>
        </w:tc>
        <w:tc>
          <w:tcPr>
            <w:tcW w:w="2550" w:type="dxa"/>
          </w:tcPr>
          <w:p w14:paraId="69C4CB90" w14:textId="77777777" w:rsidR="00A11B94" w:rsidRDefault="00000000">
            <w:pPr>
              <w:jc w:val="center"/>
            </w:pPr>
            <w:r>
              <w:rPr>
                <w:sz w:val="20"/>
              </w:rPr>
              <w:t>90s</w:t>
            </w:r>
          </w:p>
        </w:tc>
      </w:tr>
      <w:tr w:rsidR="00A11B94" w14:paraId="1452B460" w14:textId="77777777">
        <w:trPr>
          <w:jc w:val="center"/>
        </w:trPr>
        <w:tc>
          <w:tcPr>
            <w:tcW w:w="2550" w:type="dxa"/>
            <w:shd w:val="clear" w:color="auto" w:fill="F8F9FA"/>
          </w:tcPr>
          <w:p w14:paraId="5FA0E7F0" w14:textId="77777777" w:rsidR="00A11B94" w:rsidRDefault="00000000">
            <w:pPr>
              <w:jc w:val="center"/>
            </w:pPr>
            <w:r>
              <w:rPr>
                <w:b/>
                <w:color w:val="2980B9"/>
                <w:sz w:val="20"/>
              </w:rPr>
              <w:t>2</w:t>
            </w:r>
          </w:p>
        </w:tc>
        <w:tc>
          <w:tcPr>
            <w:tcW w:w="2550" w:type="dxa"/>
            <w:shd w:val="clear" w:color="auto" w:fill="F8F9FA"/>
          </w:tcPr>
          <w:p w14:paraId="3AEED4C1" w14:textId="77777777" w:rsidR="00A11B94" w:rsidRDefault="00000000">
            <w:r>
              <w:rPr>
                <w:b/>
                <w:sz w:val="20"/>
              </w:rPr>
              <w:t>Dumbbell Lateral Raises</w:t>
            </w:r>
          </w:p>
          <w:p w14:paraId="7764BF89" w14:textId="77777777" w:rsidR="00A11B94" w:rsidRDefault="00000000">
            <w:r>
              <w:rPr>
                <w:i/>
                <w:color w:val="27AE60"/>
                <w:sz w:val="16"/>
              </w:rPr>
              <w:t>↻ Alt: Cable Lateral Raises (3x12-15)</w:t>
            </w:r>
          </w:p>
          <w:p w14:paraId="6F14D949" w14:textId="77777777" w:rsidR="00A11B94" w:rsidRDefault="00000000">
            <w:r>
              <w:rPr>
                <w:color w:val="95A5A6"/>
                <w:sz w:val="16"/>
              </w:rPr>
              <w:t>💡 Lead with your elbows, avoid shrugging.</w:t>
            </w:r>
          </w:p>
        </w:tc>
        <w:tc>
          <w:tcPr>
            <w:tcW w:w="2550" w:type="dxa"/>
            <w:shd w:val="clear" w:color="auto" w:fill="F8F9FA"/>
          </w:tcPr>
          <w:p w14:paraId="0DE0C2BA" w14:textId="77777777" w:rsidR="00A11B94" w:rsidRDefault="00000000">
            <w:pPr>
              <w:jc w:val="center"/>
            </w:pPr>
            <w:r>
              <w:rPr>
                <w:sz w:val="20"/>
              </w:rPr>
              <w:t>3x12-15</w:t>
            </w:r>
          </w:p>
        </w:tc>
        <w:tc>
          <w:tcPr>
            <w:tcW w:w="2550" w:type="dxa"/>
            <w:shd w:val="clear" w:color="auto" w:fill="F8F9FA"/>
          </w:tcPr>
          <w:p w14:paraId="029B2122" w14:textId="77777777" w:rsidR="00A11B94" w:rsidRDefault="00000000">
            <w:pPr>
              <w:jc w:val="center"/>
            </w:pPr>
            <w:r>
              <w:rPr>
                <w:sz w:val="20"/>
              </w:rPr>
              <w:t>75s</w:t>
            </w:r>
          </w:p>
        </w:tc>
      </w:tr>
      <w:tr w:rsidR="00A11B94" w14:paraId="359EE711" w14:textId="77777777">
        <w:trPr>
          <w:jc w:val="center"/>
        </w:trPr>
        <w:tc>
          <w:tcPr>
            <w:tcW w:w="2550" w:type="dxa"/>
          </w:tcPr>
          <w:p w14:paraId="43DE81FF" w14:textId="77777777" w:rsidR="00A11B94" w:rsidRDefault="00000000">
            <w:pPr>
              <w:jc w:val="center"/>
            </w:pPr>
            <w:r>
              <w:rPr>
                <w:b/>
                <w:color w:val="2980B9"/>
                <w:sz w:val="20"/>
              </w:rPr>
              <w:t>3</w:t>
            </w:r>
          </w:p>
        </w:tc>
        <w:tc>
          <w:tcPr>
            <w:tcW w:w="2550" w:type="dxa"/>
          </w:tcPr>
          <w:p w14:paraId="4A2DEA2E" w14:textId="77777777" w:rsidR="00A11B94" w:rsidRDefault="00000000">
            <w:r>
              <w:rPr>
                <w:b/>
                <w:sz w:val="20"/>
              </w:rPr>
              <w:t>Reverse Pec Deck Fly (Rear Delt)</w:t>
            </w:r>
          </w:p>
          <w:p w14:paraId="5E7DB8AE" w14:textId="77777777" w:rsidR="00A11B94" w:rsidRDefault="00000000">
            <w:r>
              <w:rPr>
                <w:i/>
                <w:color w:val="27AE60"/>
                <w:sz w:val="16"/>
              </w:rPr>
              <w:t>↻ Alt: Bent-Over Dumbbell Lateral Raises (3x12-15)</w:t>
            </w:r>
          </w:p>
          <w:p w14:paraId="1822E07A" w14:textId="77777777" w:rsidR="00A11B94" w:rsidRDefault="00000000">
            <w:r>
              <w:rPr>
                <w:color w:val="95A5A6"/>
                <w:sz w:val="16"/>
              </w:rPr>
              <w:t>💡 Focus on squeezing your rear delts.</w:t>
            </w:r>
          </w:p>
        </w:tc>
        <w:tc>
          <w:tcPr>
            <w:tcW w:w="2550" w:type="dxa"/>
          </w:tcPr>
          <w:p w14:paraId="0D0A6611" w14:textId="77777777" w:rsidR="00A11B94" w:rsidRDefault="00000000">
            <w:pPr>
              <w:jc w:val="center"/>
            </w:pPr>
            <w:r>
              <w:rPr>
                <w:sz w:val="20"/>
              </w:rPr>
              <w:t>3x12-15</w:t>
            </w:r>
          </w:p>
        </w:tc>
        <w:tc>
          <w:tcPr>
            <w:tcW w:w="2550" w:type="dxa"/>
          </w:tcPr>
          <w:p w14:paraId="62FA4110" w14:textId="77777777" w:rsidR="00A11B94" w:rsidRDefault="00000000">
            <w:pPr>
              <w:jc w:val="center"/>
            </w:pPr>
            <w:r>
              <w:rPr>
                <w:sz w:val="20"/>
              </w:rPr>
              <w:t>60s</w:t>
            </w:r>
          </w:p>
        </w:tc>
      </w:tr>
      <w:tr w:rsidR="00A11B94" w14:paraId="0BA84E62" w14:textId="77777777">
        <w:trPr>
          <w:jc w:val="center"/>
        </w:trPr>
        <w:tc>
          <w:tcPr>
            <w:tcW w:w="2550" w:type="dxa"/>
            <w:shd w:val="clear" w:color="auto" w:fill="F8F9FA"/>
          </w:tcPr>
          <w:p w14:paraId="2C13525D" w14:textId="77777777" w:rsidR="00A11B94" w:rsidRDefault="00000000">
            <w:pPr>
              <w:jc w:val="center"/>
            </w:pPr>
            <w:r>
              <w:rPr>
                <w:b/>
                <w:color w:val="2980B9"/>
                <w:sz w:val="20"/>
              </w:rPr>
              <w:t>4</w:t>
            </w:r>
          </w:p>
        </w:tc>
        <w:tc>
          <w:tcPr>
            <w:tcW w:w="2550" w:type="dxa"/>
            <w:shd w:val="clear" w:color="auto" w:fill="F8F9FA"/>
          </w:tcPr>
          <w:p w14:paraId="7C4B95CB" w14:textId="77777777" w:rsidR="00A11B94" w:rsidRDefault="00000000">
            <w:r>
              <w:rPr>
                <w:b/>
                <w:sz w:val="20"/>
              </w:rPr>
              <w:t>Close Grip Bench Press</w:t>
            </w:r>
          </w:p>
          <w:p w14:paraId="7ABE8F0B" w14:textId="77777777" w:rsidR="00A11B94" w:rsidRDefault="00000000">
            <w:r>
              <w:rPr>
                <w:i/>
                <w:color w:val="27AE60"/>
                <w:sz w:val="16"/>
              </w:rPr>
              <w:t>↻ Alt: Skullcrushers (3x10-12)</w:t>
            </w:r>
          </w:p>
          <w:p w14:paraId="7B829466" w14:textId="77777777" w:rsidR="00A11B94" w:rsidRDefault="00000000">
            <w:r>
              <w:rPr>
                <w:color w:val="95A5A6"/>
                <w:sz w:val="16"/>
              </w:rPr>
              <w:t>💡 Keep elbows tucked in to target triceps.</w:t>
            </w:r>
          </w:p>
        </w:tc>
        <w:tc>
          <w:tcPr>
            <w:tcW w:w="2550" w:type="dxa"/>
            <w:shd w:val="clear" w:color="auto" w:fill="F8F9FA"/>
          </w:tcPr>
          <w:p w14:paraId="5B84138D" w14:textId="77777777" w:rsidR="00A11B94" w:rsidRDefault="00000000">
            <w:pPr>
              <w:jc w:val="center"/>
            </w:pPr>
            <w:r>
              <w:rPr>
                <w:sz w:val="20"/>
              </w:rPr>
              <w:t>3x10-12</w:t>
            </w:r>
          </w:p>
        </w:tc>
        <w:tc>
          <w:tcPr>
            <w:tcW w:w="2550" w:type="dxa"/>
            <w:shd w:val="clear" w:color="auto" w:fill="F8F9FA"/>
          </w:tcPr>
          <w:p w14:paraId="74EEE3DB" w14:textId="77777777" w:rsidR="00A11B94" w:rsidRDefault="00000000">
            <w:pPr>
              <w:jc w:val="center"/>
            </w:pPr>
            <w:r>
              <w:rPr>
                <w:sz w:val="20"/>
              </w:rPr>
              <w:t>90s</w:t>
            </w:r>
          </w:p>
        </w:tc>
      </w:tr>
      <w:tr w:rsidR="00A11B94" w14:paraId="5749FBA2" w14:textId="77777777">
        <w:trPr>
          <w:jc w:val="center"/>
        </w:trPr>
        <w:tc>
          <w:tcPr>
            <w:tcW w:w="2550" w:type="dxa"/>
          </w:tcPr>
          <w:p w14:paraId="52D3C8D0" w14:textId="77777777" w:rsidR="00A11B94" w:rsidRDefault="00000000">
            <w:pPr>
              <w:jc w:val="center"/>
            </w:pPr>
            <w:r>
              <w:rPr>
                <w:b/>
                <w:color w:val="2980B9"/>
                <w:sz w:val="20"/>
              </w:rPr>
              <w:t>5</w:t>
            </w:r>
          </w:p>
        </w:tc>
        <w:tc>
          <w:tcPr>
            <w:tcW w:w="2550" w:type="dxa"/>
          </w:tcPr>
          <w:p w14:paraId="21CBAAC8" w14:textId="77777777" w:rsidR="00A11B94" w:rsidRDefault="00000000">
            <w:r>
              <w:rPr>
                <w:b/>
                <w:sz w:val="20"/>
              </w:rPr>
              <w:t>Overhead Dumbbell Extension</w:t>
            </w:r>
          </w:p>
          <w:p w14:paraId="1D637E9E" w14:textId="77777777" w:rsidR="00A11B94" w:rsidRDefault="00000000">
            <w:r>
              <w:rPr>
                <w:i/>
                <w:color w:val="27AE60"/>
                <w:sz w:val="16"/>
              </w:rPr>
              <w:t>↻ Alt: Rope Overhead Extension (3x12-15)</w:t>
            </w:r>
          </w:p>
          <w:p w14:paraId="0CFD4393" w14:textId="77777777" w:rsidR="00A11B94" w:rsidRDefault="00000000">
            <w:r>
              <w:rPr>
                <w:color w:val="95A5A6"/>
                <w:sz w:val="16"/>
              </w:rPr>
              <w:t>💡 Full stretch at the bottom, lock out at the top.</w:t>
            </w:r>
          </w:p>
        </w:tc>
        <w:tc>
          <w:tcPr>
            <w:tcW w:w="2550" w:type="dxa"/>
          </w:tcPr>
          <w:p w14:paraId="6B161F83" w14:textId="77777777" w:rsidR="00A11B94" w:rsidRDefault="00000000">
            <w:pPr>
              <w:jc w:val="center"/>
            </w:pPr>
            <w:r>
              <w:rPr>
                <w:sz w:val="20"/>
              </w:rPr>
              <w:t>3x12-15</w:t>
            </w:r>
          </w:p>
        </w:tc>
        <w:tc>
          <w:tcPr>
            <w:tcW w:w="2550" w:type="dxa"/>
          </w:tcPr>
          <w:p w14:paraId="4AC3DEDF" w14:textId="77777777" w:rsidR="00A11B94" w:rsidRDefault="00000000">
            <w:pPr>
              <w:jc w:val="center"/>
            </w:pPr>
            <w:r>
              <w:rPr>
                <w:sz w:val="20"/>
              </w:rPr>
              <w:t>60s</w:t>
            </w:r>
          </w:p>
        </w:tc>
      </w:tr>
    </w:tbl>
    <w:p w14:paraId="4C4761E6" w14:textId="77777777" w:rsidR="00A11B94" w:rsidRDefault="00A11B94"/>
    <w:tbl>
      <w:tblPr>
        <w:tblW w:w="0" w:type="auto"/>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ook w:val="04A0" w:firstRow="1" w:lastRow="0" w:firstColumn="1" w:lastColumn="0" w:noHBand="0" w:noVBand="1"/>
      </w:tblPr>
      <w:tblGrid>
        <w:gridCol w:w="2550"/>
        <w:gridCol w:w="2550"/>
        <w:gridCol w:w="2550"/>
        <w:gridCol w:w="2550"/>
      </w:tblGrid>
      <w:tr w:rsidR="00A11B94" w14:paraId="768D4F46" w14:textId="77777777">
        <w:trPr>
          <w:jc w:val="center"/>
        </w:trPr>
        <w:tc>
          <w:tcPr>
            <w:tcW w:w="10200" w:type="dxa"/>
            <w:gridSpan w:val="4"/>
            <w:shd w:val="clear" w:color="auto" w:fill="EBF5FB"/>
          </w:tcPr>
          <w:p w14:paraId="69838B8B" w14:textId="77777777" w:rsidR="00A11B94" w:rsidRDefault="00000000">
            <w:r>
              <w:rPr>
                <w:b/>
                <w:color w:val="2980B9"/>
                <w:sz w:val="26"/>
              </w:rPr>
              <w:t xml:space="preserve">  Friday  —  Biceps &amp; Abs</w:t>
            </w:r>
          </w:p>
        </w:tc>
      </w:tr>
      <w:tr w:rsidR="00A11B94" w14:paraId="120ECA72" w14:textId="77777777">
        <w:trPr>
          <w:jc w:val="center"/>
        </w:trPr>
        <w:tc>
          <w:tcPr>
            <w:tcW w:w="2550" w:type="dxa"/>
            <w:shd w:val="clear" w:color="auto" w:fill="2980B9"/>
          </w:tcPr>
          <w:p w14:paraId="26273355" w14:textId="77777777" w:rsidR="00A11B94" w:rsidRDefault="00000000">
            <w:pPr>
              <w:jc w:val="center"/>
            </w:pPr>
            <w:r>
              <w:rPr>
                <w:b/>
                <w:color w:val="FFFFFF"/>
                <w:sz w:val="18"/>
              </w:rPr>
              <w:t>#</w:t>
            </w:r>
          </w:p>
        </w:tc>
        <w:tc>
          <w:tcPr>
            <w:tcW w:w="2550" w:type="dxa"/>
            <w:shd w:val="clear" w:color="auto" w:fill="2980B9"/>
          </w:tcPr>
          <w:p w14:paraId="48E903F1" w14:textId="77777777" w:rsidR="00A11B94" w:rsidRDefault="00000000">
            <w:pPr>
              <w:jc w:val="center"/>
            </w:pPr>
            <w:r>
              <w:rPr>
                <w:b/>
                <w:color w:val="FFFFFF"/>
                <w:sz w:val="18"/>
              </w:rPr>
              <w:t>Exercise</w:t>
            </w:r>
          </w:p>
        </w:tc>
        <w:tc>
          <w:tcPr>
            <w:tcW w:w="2550" w:type="dxa"/>
            <w:shd w:val="clear" w:color="auto" w:fill="2980B9"/>
          </w:tcPr>
          <w:p w14:paraId="2E491A01" w14:textId="77777777" w:rsidR="00A11B94" w:rsidRDefault="00000000">
            <w:pPr>
              <w:jc w:val="center"/>
            </w:pPr>
            <w:r>
              <w:rPr>
                <w:b/>
                <w:color w:val="FFFFFF"/>
                <w:sz w:val="18"/>
              </w:rPr>
              <w:t>Sets × Reps</w:t>
            </w:r>
          </w:p>
        </w:tc>
        <w:tc>
          <w:tcPr>
            <w:tcW w:w="2550" w:type="dxa"/>
            <w:shd w:val="clear" w:color="auto" w:fill="2980B9"/>
          </w:tcPr>
          <w:p w14:paraId="45776FF4" w14:textId="77777777" w:rsidR="00A11B94" w:rsidRDefault="00000000">
            <w:pPr>
              <w:jc w:val="center"/>
            </w:pPr>
            <w:r>
              <w:rPr>
                <w:b/>
                <w:color w:val="FFFFFF"/>
                <w:sz w:val="18"/>
              </w:rPr>
              <w:t>Rest</w:t>
            </w:r>
          </w:p>
        </w:tc>
      </w:tr>
      <w:tr w:rsidR="00A11B94" w14:paraId="0BB68932" w14:textId="77777777">
        <w:trPr>
          <w:jc w:val="center"/>
        </w:trPr>
        <w:tc>
          <w:tcPr>
            <w:tcW w:w="2550" w:type="dxa"/>
          </w:tcPr>
          <w:p w14:paraId="5C7932FB" w14:textId="77777777" w:rsidR="00A11B94" w:rsidRDefault="00000000">
            <w:pPr>
              <w:jc w:val="center"/>
            </w:pPr>
            <w:r>
              <w:rPr>
                <w:b/>
                <w:color w:val="2980B9"/>
                <w:sz w:val="20"/>
              </w:rPr>
              <w:t>1</w:t>
            </w:r>
          </w:p>
        </w:tc>
        <w:tc>
          <w:tcPr>
            <w:tcW w:w="2550" w:type="dxa"/>
          </w:tcPr>
          <w:p w14:paraId="30A5B089" w14:textId="77777777" w:rsidR="00A11B94" w:rsidRDefault="00000000">
            <w:r>
              <w:rPr>
                <w:b/>
                <w:sz w:val="20"/>
              </w:rPr>
              <w:t>Barbell Curls</w:t>
            </w:r>
          </w:p>
          <w:p w14:paraId="5F723A14" w14:textId="77777777" w:rsidR="00A11B94" w:rsidRDefault="00000000">
            <w:r>
              <w:rPr>
                <w:i/>
                <w:color w:val="27AE60"/>
                <w:sz w:val="16"/>
              </w:rPr>
              <w:t>↻ Alt: EZ Bar Curls (4x8-10)</w:t>
            </w:r>
          </w:p>
          <w:p w14:paraId="3C2B07F4" w14:textId="77777777" w:rsidR="00A11B94" w:rsidRDefault="00000000">
            <w:r>
              <w:rPr>
                <w:color w:val="95A5A6"/>
                <w:sz w:val="16"/>
              </w:rPr>
              <w:t>💡 Keep elbows pinned to your sides, control the movement.</w:t>
            </w:r>
          </w:p>
        </w:tc>
        <w:tc>
          <w:tcPr>
            <w:tcW w:w="2550" w:type="dxa"/>
          </w:tcPr>
          <w:p w14:paraId="59DCEAB0" w14:textId="77777777" w:rsidR="00A11B94" w:rsidRDefault="00000000">
            <w:pPr>
              <w:jc w:val="center"/>
            </w:pPr>
            <w:r>
              <w:rPr>
                <w:sz w:val="20"/>
              </w:rPr>
              <w:t>4x8-10</w:t>
            </w:r>
          </w:p>
        </w:tc>
        <w:tc>
          <w:tcPr>
            <w:tcW w:w="2550" w:type="dxa"/>
          </w:tcPr>
          <w:p w14:paraId="0B2453FB" w14:textId="77777777" w:rsidR="00A11B94" w:rsidRDefault="00000000">
            <w:pPr>
              <w:jc w:val="center"/>
            </w:pPr>
            <w:r>
              <w:rPr>
                <w:sz w:val="20"/>
              </w:rPr>
              <w:t>90s</w:t>
            </w:r>
          </w:p>
        </w:tc>
      </w:tr>
      <w:tr w:rsidR="00A11B94" w14:paraId="274A0CA5" w14:textId="77777777">
        <w:trPr>
          <w:jc w:val="center"/>
        </w:trPr>
        <w:tc>
          <w:tcPr>
            <w:tcW w:w="2550" w:type="dxa"/>
            <w:shd w:val="clear" w:color="auto" w:fill="F8F9FA"/>
          </w:tcPr>
          <w:p w14:paraId="74BA01CD" w14:textId="77777777" w:rsidR="00A11B94" w:rsidRDefault="00000000">
            <w:pPr>
              <w:jc w:val="center"/>
            </w:pPr>
            <w:r>
              <w:rPr>
                <w:b/>
                <w:color w:val="2980B9"/>
                <w:sz w:val="20"/>
              </w:rPr>
              <w:lastRenderedPageBreak/>
              <w:t>2</w:t>
            </w:r>
          </w:p>
        </w:tc>
        <w:tc>
          <w:tcPr>
            <w:tcW w:w="2550" w:type="dxa"/>
            <w:shd w:val="clear" w:color="auto" w:fill="F8F9FA"/>
          </w:tcPr>
          <w:p w14:paraId="1EE40FFC" w14:textId="77777777" w:rsidR="00A11B94" w:rsidRDefault="00000000">
            <w:r>
              <w:rPr>
                <w:b/>
                <w:sz w:val="20"/>
              </w:rPr>
              <w:t>Incline Dumbbell Curls</w:t>
            </w:r>
          </w:p>
          <w:p w14:paraId="2E45E96D" w14:textId="77777777" w:rsidR="00A11B94" w:rsidRDefault="00000000">
            <w:r>
              <w:rPr>
                <w:i/>
                <w:color w:val="27AE60"/>
                <w:sz w:val="16"/>
              </w:rPr>
              <w:t>↻ Alt: Preacher Curls (3x10-12)</w:t>
            </w:r>
          </w:p>
          <w:p w14:paraId="4B18BAE3" w14:textId="77777777" w:rsidR="00A11B94" w:rsidRDefault="00000000">
            <w:r>
              <w:rPr>
                <w:color w:val="95A5A6"/>
                <w:sz w:val="16"/>
              </w:rPr>
              <w:t>💡 Allows for a greater stretch at the bottom.</w:t>
            </w:r>
          </w:p>
        </w:tc>
        <w:tc>
          <w:tcPr>
            <w:tcW w:w="2550" w:type="dxa"/>
            <w:shd w:val="clear" w:color="auto" w:fill="F8F9FA"/>
          </w:tcPr>
          <w:p w14:paraId="0EC66A76" w14:textId="77777777" w:rsidR="00A11B94" w:rsidRDefault="00000000">
            <w:pPr>
              <w:jc w:val="center"/>
            </w:pPr>
            <w:r>
              <w:rPr>
                <w:sz w:val="20"/>
              </w:rPr>
              <w:t>3x10-12</w:t>
            </w:r>
          </w:p>
        </w:tc>
        <w:tc>
          <w:tcPr>
            <w:tcW w:w="2550" w:type="dxa"/>
            <w:shd w:val="clear" w:color="auto" w:fill="F8F9FA"/>
          </w:tcPr>
          <w:p w14:paraId="6CEEFC18" w14:textId="77777777" w:rsidR="00A11B94" w:rsidRDefault="00000000">
            <w:pPr>
              <w:jc w:val="center"/>
            </w:pPr>
            <w:r>
              <w:rPr>
                <w:sz w:val="20"/>
              </w:rPr>
              <w:t>75s</w:t>
            </w:r>
          </w:p>
        </w:tc>
      </w:tr>
      <w:tr w:rsidR="00A11B94" w14:paraId="7018EA44" w14:textId="77777777">
        <w:trPr>
          <w:jc w:val="center"/>
        </w:trPr>
        <w:tc>
          <w:tcPr>
            <w:tcW w:w="2550" w:type="dxa"/>
          </w:tcPr>
          <w:p w14:paraId="5ED3ED62" w14:textId="77777777" w:rsidR="00A11B94" w:rsidRDefault="00000000">
            <w:pPr>
              <w:jc w:val="center"/>
            </w:pPr>
            <w:r>
              <w:rPr>
                <w:b/>
                <w:color w:val="2980B9"/>
                <w:sz w:val="20"/>
              </w:rPr>
              <w:t>3</w:t>
            </w:r>
          </w:p>
        </w:tc>
        <w:tc>
          <w:tcPr>
            <w:tcW w:w="2550" w:type="dxa"/>
          </w:tcPr>
          <w:p w14:paraId="0346A178" w14:textId="77777777" w:rsidR="00A11B94" w:rsidRDefault="00000000">
            <w:r>
              <w:rPr>
                <w:b/>
                <w:sz w:val="20"/>
              </w:rPr>
              <w:t>Hammer Curls</w:t>
            </w:r>
          </w:p>
          <w:p w14:paraId="47AD3C67" w14:textId="77777777" w:rsidR="00A11B94" w:rsidRDefault="00000000">
            <w:r>
              <w:rPr>
                <w:i/>
                <w:color w:val="27AE60"/>
                <w:sz w:val="16"/>
              </w:rPr>
              <w:t>↻ Alt: Rope Hammer Curls (3x10-12)</w:t>
            </w:r>
          </w:p>
          <w:p w14:paraId="5BF32405" w14:textId="77777777" w:rsidR="00A11B94" w:rsidRDefault="00000000">
            <w:r>
              <w:rPr>
                <w:color w:val="95A5A6"/>
                <w:sz w:val="16"/>
              </w:rPr>
              <w:t>💡 Targets both the biceps and brachialis.</w:t>
            </w:r>
          </w:p>
        </w:tc>
        <w:tc>
          <w:tcPr>
            <w:tcW w:w="2550" w:type="dxa"/>
          </w:tcPr>
          <w:p w14:paraId="19B9B42D" w14:textId="77777777" w:rsidR="00A11B94" w:rsidRDefault="00000000">
            <w:pPr>
              <w:jc w:val="center"/>
            </w:pPr>
            <w:r>
              <w:rPr>
                <w:sz w:val="20"/>
              </w:rPr>
              <w:t>3x10-12</w:t>
            </w:r>
          </w:p>
        </w:tc>
        <w:tc>
          <w:tcPr>
            <w:tcW w:w="2550" w:type="dxa"/>
          </w:tcPr>
          <w:p w14:paraId="0441EC75" w14:textId="77777777" w:rsidR="00A11B94" w:rsidRDefault="00000000">
            <w:pPr>
              <w:jc w:val="center"/>
            </w:pPr>
            <w:r>
              <w:rPr>
                <w:sz w:val="20"/>
              </w:rPr>
              <w:t>75s</w:t>
            </w:r>
          </w:p>
        </w:tc>
      </w:tr>
      <w:tr w:rsidR="00A11B94" w14:paraId="11349FFA" w14:textId="77777777">
        <w:trPr>
          <w:jc w:val="center"/>
        </w:trPr>
        <w:tc>
          <w:tcPr>
            <w:tcW w:w="2550" w:type="dxa"/>
            <w:shd w:val="clear" w:color="auto" w:fill="F8F9FA"/>
          </w:tcPr>
          <w:p w14:paraId="06E02187" w14:textId="77777777" w:rsidR="00A11B94" w:rsidRDefault="00000000">
            <w:pPr>
              <w:jc w:val="center"/>
            </w:pPr>
            <w:r>
              <w:rPr>
                <w:b/>
                <w:color w:val="2980B9"/>
                <w:sz w:val="20"/>
              </w:rPr>
              <w:t>4</w:t>
            </w:r>
          </w:p>
        </w:tc>
        <w:tc>
          <w:tcPr>
            <w:tcW w:w="2550" w:type="dxa"/>
            <w:shd w:val="clear" w:color="auto" w:fill="F8F9FA"/>
          </w:tcPr>
          <w:p w14:paraId="5F72DE08" w14:textId="77777777" w:rsidR="00A11B94" w:rsidRDefault="00000000">
            <w:r>
              <w:rPr>
                <w:b/>
                <w:sz w:val="20"/>
              </w:rPr>
              <w:t>Cable Crunches</w:t>
            </w:r>
          </w:p>
          <w:p w14:paraId="54BCB644" w14:textId="77777777" w:rsidR="00A11B94" w:rsidRDefault="00000000">
            <w:r>
              <w:rPr>
                <w:i/>
                <w:color w:val="27AE60"/>
                <w:sz w:val="16"/>
              </w:rPr>
              <w:t>↻ Alt: Machine Crunches (3x15-20)</w:t>
            </w:r>
          </w:p>
          <w:p w14:paraId="66A934FA" w14:textId="77777777" w:rsidR="00A11B94" w:rsidRDefault="00000000">
            <w:r>
              <w:rPr>
                <w:color w:val="95A5A6"/>
                <w:sz w:val="16"/>
              </w:rPr>
              <w:t>💡 Crunch with your abs, not just pulling with arms/hips.</w:t>
            </w:r>
          </w:p>
        </w:tc>
        <w:tc>
          <w:tcPr>
            <w:tcW w:w="2550" w:type="dxa"/>
            <w:shd w:val="clear" w:color="auto" w:fill="F8F9FA"/>
          </w:tcPr>
          <w:p w14:paraId="046258B4" w14:textId="77777777" w:rsidR="00A11B94" w:rsidRDefault="00000000">
            <w:pPr>
              <w:jc w:val="center"/>
            </w:pPr>
            <w:r>
              <w:rPr>
                <w:sz w:val="20"/>
              </w:rPr>
              <w:t>3x15-20</w:t>
            </w:r>
          </w:p>
        </w:tc>
        <w:tc>
          <w:tcPr>
            <w:tcW w:w="2550" w:type="dxa"/>
            <w:shd w:val="clear" w:color="auto" w:fill="F8F9FA"/>
          </w:tcPr>
          <w:p w14:paraId="4BF1AADC" w14:textId="77777777" w:rsidR="00A11B94" w:rsidRDefault="00000000">
            <w:pPr>
              <w:jc w:val="center"/>
            </w:pPr>
            <w:r>
              <w:rPr>
                <w:sz w:val="20"/>
              </w:rPr>
              <w:t>60s</w:t>
            </w:r>
          </w:p>
        </w:tc>
      </w:tr>
      <w:tr w:rsidR="00A11B94" w14:paraId="67A0E425" w14:textId="77777777">
        <w:trPr>
          <w:jc w:val="center"/>
        </w:trPr>
        <w:tc>
          <w:tcPr>
            <w:tcW w:w="2550" w:type="dxa"/>
          </w:tcPr>
          <w:p w14:paraId="2AE9FC6F" w14:textId="77777777" w:rsidR="00A11B94" w:rsidRDefault="00000000">
            <w:pPr>
              <w:jc w:val="center"/>
            </w:pPr>
            <w:r>
              <w:rPr>
                <w:b/>
                <w:color w:val="2980B9"/>
                <w:sz w:val="20"/>
              </w:rPr>
              <w:t>5</w:t>
            </w:r>
          </w:p>
        </w:tc>
        <w:tc>
          <w:tcPr>
            <w:tcW w:w="2550" w:type="dxa"/>
          </w:tcPr>
          <w:p w14:paraId="6D85F428" w14:textId="77777777" w:rsidR="00A11B94" w:rsidRDefault="00000000">
            <w:r>
              <w:rPr>
                <w:b/>
                <w:sz w:val="20"/>
              </w:rPr>
              <w:t>Leg Raises (Hanging or Lying)</w:t>
            </w:r>
          </w:p>
          <w:p w14:paraId="46F48776" w14:textId="77777777" w:rsidR="00A11B94" w:rsidRDefault="00000000">
            <w:r>
              <w:rPr>
                <w:i/>
                <w:color w:val="27AE60"/>
                <w:sz w:val="16"/>
              </w:rPr>
              <w:t>↻ Alt: Reverse Crunches (3x15-20)</w:t>
            </w:r>
          </w:p>
          <w:p w14:paraId="2DFD871F" w14:textId="77777777" w:rsidR="00A11B94" w:rsidRDefault="00000000">
            <w:r>
              <w:rPr>
                <w:color w:val="95A5A6"/>
                <w:sz w:val="16"/>
              </w:rPr>
              <w:t>💡 Focus on lifting your hips, not just legs.</w:t>
            </w:r>
          </w:p>
        </w:tc>
        <w:tc>
          <w:tcPr>
            <w:tcW w:w="2550" w:type="dxa"/>
          </w:tcPr>
          <w:p w14:paraId="72356E26" w14:textId="77777777" w:rsidR="00A11B94" w:rsidRDefault="00000000">
            <w:pPr>
              <w:jc w:val="center"/>
            </w:pPr>
            <w:r>
              <w:rPr>
                <w:sz w:val="20"/>
              </w:rPr>
              <w:t>3x15-20</w:t>
            </w:r>
          </w:p>
        </w:tc>
        <w:tc>
          <w:tcPr>
            <w:tcW w:w="2550" w:type="dxa"/>
          </w:tcPr>
          <w:p w14:paraId="06CFA95C" w14:textId="77777777" w:rsidR="00A11B94" w:rsidRDefault="00000000">
            <w:pPr>
              <w:jc w:val="center"/>
            </w:pPr>
            <w:r>
              <w:rPr>
                <w:sz w:val="20"/>
              </w:rPr>
              <w:t>60s</w:t>
            </w:r>
          </w:p>
        </w:tc>
      </w:tr>
    </w:tbl>
    <w:p w14:paraId="225D4259" w14:textId="77777777" w:rsidR="00A11B94" w:rsidRDefault="00A11B94"/>
    <w:p w14:paraId="6EC7212D" w14:textId="77777777" w:rsidR="00A11B94" w:rsidRDefault="00000000">
      <w:pPr>
        <w:spacing w:before="240"/>
        <w:jc w:val="center"/>
      </w:pPr>
      <w:r>
        <w:rPr>
          <w:i/>
          <w:color w:val="6C28D2"/>
        </w:rPr>
        <w:t>🧘 Saturday &amp; Sunday: Rest / Active Recovery (light walk, stretching, yoga)</w:t>
      </w:r>
    </w:p>
    <w:p w14:paraId="6850BB2C" w14:textId="77777777" w:rsidR="00A11B94" w:rsidRDefault="00A11B94"/>
    <w:p w14:paraId="7C29828A" w14:textId="77777777" w:rsidR="00A11B94" w:rsidRDefault="00000000">
      <w:pPr>
        <w:spacing w:before="400"/>
      </w:pPr>
      <w:r>
        <w:rPr>
          <w:b/>
          <w:color w:val="27AE60"/>
          <w:sz w:val="32"/>
        </w:rPr>
        <w:t>💊  RECOMMENDED SUPPLEMENTS</w:t>
      </w:r>
    </w:p>
    <w:tbl>
      <w:tblPr>
        <w:tblW w:w="0" w:type="auto"/>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ook w:val="04A0" w:firstRow="1" w:lastRow="0" w:firstColumn="1" w:lastColumn="0" w:noHBand="0" w:noVBand="1"/>
      </w:tblPr>
      <w:tblGrid>
        <w:gridCol w:w="5100"/>
        <w:gridCol w:w="5100"/>
      </w:tblGrid>
      <w:tr w:rsidR="00A11B94" w14:paraId="14AEF2F8" w14:textId="77777777">
        <w:trPr>
          <w:jc w:val="center"/>
        </w:trPr>
        <w:tc>
          <w:tcPr>
            <w:tcW w:w="850" w:type="dxa"/>
            <w:shd w:val="clear" w:color="auto" w:fill="27AE60"/>
          </w:tcPr>
          <w:p w14:paraId="5F81D620" w14:textId="77777777" w:rsidR="00A11B94" w:rsidRDefault="00000000">
            <w:pPr>
              <w:jc w:val="center"/>
            </w:pPr>
            <w:r>
              <w:rPr>
                <w:b/>
                <w:color w:val="FFFFFF"/>
                <w:sz w:val="20"/>
              </w:rPr>
              <w:t>#</w:t>
            </w:r>
          </w:p>
        </w:tc>
        <w:tc>
          <w:tcPr>
            <w:tcW w:w="5100" w:type="dxa"/>
            <w:shd w:val="clear" w:color="auto" w:fill="27AE60"/>
          </w:tcPr>
          <w:p w14:paraId="13007C58" w14:textId="77777777" w:rsidR="00A11B94" w:rsidRDefault="00000000">
            <w:r>
              <w:rPr>
                <w:b/>
                <w:color w:val="FFFFFF"/>
                <w:sz w:val="20"/>
              </w:rPr>
              <w:t>Supplement &amp; Dosage</w:t>
            </w:r>
          </w:p>
        </w:tc>
      </w:tr>
      <w:tr w:rsidR="00A11B94" w14:paraId="36A1B25C" w14:textId="77777777">
        <w:trPr>
          <w:jc w:val="center"/>
        </w:trPr>
        <w:tc>
          <w:tcPr>
            <w:tcW w:w="5100" w:type="dxa"/>
          </w:tcPr>
          <w:p w14:paraId="16ABD403" w14:textId="77777777" w:rsidR="00A11B94" w:rsidRDefault="00000000">
            <w:pPr>
              <w:jc w:val="center"/>
            </w:pPr>
            <w:r>
              <w:rPr>
                <w:b/>
                <w:color w:val="27AE60"/>
                <w:sz w:val="20"/>
              </w:rPr>
              <w:t>1</w:t>
            </w:r>
          </w:p>
        </w:tc>
        <w:tc>
          <w:tcPr>
            <w:tcW w:w="5100" w:type="dxa"/>
          </w:tcPr>
          <w:p w14:paraId="58F1283E" w14:textId="77777777" w:rsidR="00A11B94" w:rsidRDefault="00000000">
            <w:r>
              <w:rPr>
                <w:sz w:val="20"/>
              </w:rPr>
              <w:t>Whey Protein (30g post-workout): Supports muscle repair and growth, especially after training sessions.</w:t>
            </w:r>
          </w:p>
        </w:tc>
      </w:tr>
      <w:tr w:rsidR="00A11B94" w14:paraId="2A7E51B7" w14:textId="77777777">
        <w:trPr>
          <w:jc w:val="center"/>
        </w:trPr>
        <w:tc>
          <w:tcPr>
            <w:tcW w:w="5100" w:type="dxa"/>
            <w:shd w:val="clear" w:color="auto" w:fill="F8F9FA"/>
          </w:tcPr>
          <w:p w14:paraId="7444331C" w14:textId="77777777" w:rsidR="00A11B94" w:rsidRDefault="00000000">
            <w:pPr>
              <w:jc w:val="center"/>
            </w:pPr>
            <w:r>
              <w:rPr>
                <w:b/>
                <w:color w:val="27AE60"/>
                <w:sz w:val="20"/>
              </w:rPr>
              <w:t>2</w:t>
            </w:r>
          </w:p>
        </w:tc>
        <w:tc>
          <w:tcPr>
            <w:tcW w:w="5100" w:type="dxa"/>
            <w:shd w:val="clear" w:color="auto" w:fill="F8F9FA"/>
          </w:tcPr>
          <w:p w14:paraId="7769A225" w14:textId="77777777" w:rsidR="00A11B94" w:rsidRDefault="00000000">
            <w:r>
              <w:rPr>
                <w:sz w:val="20"/>
              </w:rPr>
              <w:t>Creatine Monohydrate (5g daily): Enhances strength, power, and muscle volume by increasing ATP production during high-intensity exercise.</w:t>
            </w:r>
          </w:p>
        </w:tc>
      </w:tr>
      <w:tr w:rsidR="00A11B94" w14:paraId="6E0833C6" w14:textId="77777777">
        <w:trPr>
          <w:jc w:val="center"/>
        </w:trPr>
        <w:tc>
          <w:tcPr>
            <w:tcW w:w="5100" w:type="dxa"/>
          </w:tcPr>
          <w:p w14:paraId="4B119F17" w14:textId="77777777" w:rsidR="00A11B94" w:rsidRDefault="00000000">
            <w:pPr>
              <w:jc w:val="center"/>
            </w:pPr>
            <w:r>
              <w:rPr>
                <w:b/>
                <w:color w:val="27AE60"/>
                <w:sz w:val="20"/>
              </w:rPr>
              <w:t>3</w:t>
            </w:r>
          </w:p>
        </w:tc>
        <w:tc>
          <w:tcPr>
            <w:tcW w:w="5100" w:type="dxa"/>
          </w:tcPr>
          <w:p w14:paraId="7E110560" w14:textId="77777777" w:rsidR="00A11B94" w:rsidRDefault="00000000">
            <w:r>
              <w:rPr>
                <w:sz w:val="20"/>
              </w:rPr>
              <w:t>Multivitamin (1 tablet daily with a meal): Ensures you meet your micronutrient needs, filling potential gaps in your diet and supporting overall health.</w:t>
            </w:r>
          </w:p>
        </w:tc>
      </w:tr>
    </w:tbl>
    <w:p w14:paraId="4BB73588" w14:textId="77777777" w:rsidR="00A11B94" w:rsidRDefault="00A11B94"/>
    <w:p w14:paraId="4E8D6CF6" w14:textId="77777777" w:rsidR="00A11B94" w:rsidRDefault="00000000">
      <w:pPr>
        <w:spacing w:before="400"/>
      </w:pPr>
      <w:r>
        <w:rPr>
          <w:b/>
          <w:color w:val="2D0A6E"/>
          <w:sz w:val="32"/>
        </w:rPr>
        <w:t>⚡  LIFESTYLE UPGRADE</w:t>
      </w:r>
    </w:p>
    <w:p w14:paraId="2299E8F1" w14:textId="77777777" w:rsidR="00A11B94" w:rsidRDefault="00000000">
      <w:pPr>
        <w:spacing w:before="80" w:after="80"/>
        <w:ind w:left="432"/>
      </w:pPr>
      <w:r>
        <w:lastRenderedPageBreak/>
        <w:t xml:space="preserve">  🌙  </w:t>
      </w:r>
      <w:r>
        <w:rPr>
          <w:sz w:val="20"/>
        </w:rPr>
        <w:t>Optimize your sleep: Aim for a consistent 7-8 hours of sleep by setting a regular bedtime and wake-up time, even on weekends. Quality sleep is crucial for muscle recovery and hormonal balance.</w:t>
      </w:r>
    </w:p>
    <w:p w14:paraId="058A3BA6" w14:textId="77777777" w:rsidR="00A11B94" w:rsidRDefault="00000000">
      <w:pPr>
        <w:spacing w:before="80" w:after="80"/>
        <w:ind w:left="432"/>
      </w:pPr>
      <w:r>
        <w:t xml:space="preserve">  🚶  </w:t>
      </w:r>
      <w:r>
        <w:rPr>
          <w:sz w:val="20"/>
        </w:rPr>
        <w:t>Reduce late-night phone usage: Establish a 'digital curfew' 60-90 minutes before bed. Use blue light filters on devices if you must use them, and consider reading a book or listening to calming music instead.</w:t>
      </w:r>
    </w:p>
    <w:p w14:paraId="231EF778" w14:textId="77777777" w:rsidR="00A11B94" w:rsidRDefault="00000000">
      <w:pPr>
        <w:spacing w:before="80" w:after="80"/>
        <w:ind w:left="432"/>
      </w:pPr>
      <w:r>
        <w:t xml:space="preserve">  📱  </w:t>
      </w:r>
      <w:r>
        <w:rPr>
          <w:sz w:val="20"/>
        </w:rPr>
        <w:t>Incorporate movement breaks: Given your sedentary occupation, set hourly reminders to stand up, stretch, or take a short walk (5-10 minutes). This improves circulation and reduces stiffness.</w:t>
      </w:r>
    </w:p>
    <w:p w14:paraId="760877DA" w14:textId="77777777" w:rsidR="00A11B94" w:rsidRDefault="00000000">
      <w:pPr>
        <w:spacing w:before="80" w:after="80"/>
        <w:ind w:left="432"/>
      </w:pPr>
      <w:r>
        <w:t xml:space="preserve">  🧠  </w:t>
      </w:r>
      <w:r>
        <w:rPr>
          <w:sz w:val="20"/>
        </w:rPr>
        <w:t>Practice stress management: Dedicate 10-15 minutes daily to stress-reducing activities like deep breathing exercises, meditation (apps like Calm or Headspace can help), or a short, brisk walk outdoors. This can improve sleep quality and overall well-being.</w:t>
      </w:r>
    </w:p>
    <w:p w14:paraId="3DEAEE6A" w14:textId="77777777" w:rsidR="00A11B94" w:rsidRDefault="00A11B94"/>
    <w:tbl>
      <w:tblPr>
        <w:tblW w:w="0" w:type="auto"/>
        <w:jc w:val="center"/>
        <w:tblLook w:val="04A0" w:firstRow="1" w:lastRow="0" w:firstColumn="1" w:lastColumn="0" w:noHBand="0" w:noVBand="1"/>
      </w:tblPr>
      <w:tblGrid>
        <w:gridCol w:w="10200"/>
      </w:tblGrid>
      <w:tr w:rsidR="00A11B94" w14:paraId="5AE50342" w14:textId="77777777">
        <w:trPr>
          <w:jc w:val="center"/>
        </w:trPr>
        <w:tc>
          <w:tcPr>
            <w:tcW w:w="10200" w:type="dxa"/>
            <w:shd w:val="clear" w:color="auto" w:fill="6C28D2"/>
          </w:tcPr>
          <w:p w14:paraId="78C93AE3" w14:textId="77777777" w:rsidR="00A11B94" w:rsidRDefault="00A11B94">
            <w:pPr>
              <w:spacing w:after="0"/>
            </w:pPr>
          </w:p>
        </w:tc>
      </w:tr>
    </w:tbl>
    <w:p w14:paraId="1EBAF14A" w14:textId="77777777" w:rsidR="00A11B94" w:rsidRDefault="00A11B94"/>
    <w:p w14:paraId="04C77675" w14:textId="77777777" w:rsidR="00A11B94" w:rsidRDefault="00000000">
      <w:pPr>
        <w:jc w:val="center"/>
      </w:pPr>
      <w:r>
        <w:rPr>
          <w:b/>
          <w:color w:val="6C28D2"/>
          <w:sz w:val="28"/>
        </w:rPr>
        <w:t>— UMER HURRAH —</w:t>
      </w:r>
    </w:p>
    <w:p w14:paraId="7318206C" w14:textId="77777777" w:rsidR="00A11B94" w:rsidRDefault="00000000">
      <w:pPr>
        <w:jc w:val="center"/>
      </w:pPr>
      <w:r>
        <w:rPr>
          <w:i/>
          <w:color w:val="FF6B35"/>
          <w:sz w:val="20"/>
        </w:rPr>
        <w:t>Your transformation starts now. Stay consistent. Trust the process.</w:t>
      </w:r>
    </w:p>
    <w:p w14:paraId="7FA0B8BB" w14:textId="77777777" w:rsidR="00A11B94" w:rsidRDefault="00A11B94"/>
    <w:p w14:paraId="53DBD48B" w14:textId="77777777" w:rsidR="00A11B94" w:rsidRDefault="00000000">
      <w:pPr>
        <w:jc w:val="center"/>
      </w:pPr>
      <w:r>
        <w:rPr>
          <w:color w:val="95A5A6"/>
          <w:sz w:val="16"/>
        </w:rPr>
        <w:t>This plan is personalized based on the information you provided. Consult a medical professional before beginning any new fitness or nutrition program.</w:t>
      </w:r>
    </w:p>
    <w:sectPr w:rsidR="00A11B94"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4822437">
    <w:abstractNumId w:val="8"/>
  </w:num>
  <w:num w:numId="2" w16cid:durableId="886143536">
    <w:abstractNumId w:val="6"/>
  </w:num>
  <w:num w:numId="3" w16cid:durableId="915163741">
    <w:abstractNumId w:val="5"/>
  </w:num>
  <w:num w:numId="4" w16cid:durableId="599916854">
    <w:abstractNumId w:val="4"/>
  </w:num>
  <w:num w:numId="5" w16cid:durableId="1912108849">
    <w:abstractNumId w:val="7"/>
  </w:num>
  <w:num w:numId="6" w16cid:durableId="1772356970">
    <w:abstractNumId w:val="3"/>
  </w:num>
  <w:num w:numId="7" w16cid:durableId="800346331">
    <w:abstractNumId w:val="2"/>
  </w:num>
  <w:num w:numId="8" w16cid:durableId="1497305600">
    <w:abstractNumId w:val="1"/>
  </w:num>
  <w:num w:numId="9" w16cid:durableId="109015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3CF"/>
    <w:rsid w:val="0015074B"/>
    <w:rsid w:val="0029639D"/>
    <w:rsid w:val="00326F90"/>
    <w:rsid w:val="00535F60"/>
    <w:rsid w:val="00A11B9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F55F3E"/>
  <w14:defaultImageDpi w14:val="300"/>
  <w15:docId w15:val="{8B22594B-0BA4-8440-85E8-4C32FC518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C2C2C"/>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1358</Words>
  <Characters>6646</Characters>
  <Application>Microsoft Office Word</Application>
  <DocSecurity>0</DocSecurity>
  <Lines>349</Lines>
  <Paragraphs>296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Umer Hurrah</cp:lastModifiedBy>
  <cp:revision>2</cp:revision>
  <dcterms:created xsi:type="dcterms:W3CDTF">2013-12-23T23:15:00Z</dcterms:created>
  <dcterms:modified xsi:type="dcterms:W3CDTF">2026-04-17T10:10:00Z</dcterms:modified>
  <cp:category/>
</cp:coreProperties>
</file>