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6C28D2"/>
          <w:sz w:val="64"/>
        </w:rPr>
        <w:t>UMER HURRAH</w:t>
      </w:r>
    </w:p>
    <w:p>
      <w:pPr>
        <w:spacing w:after="120"/>
        <w:jc w:val="center"/>
      </w:pPr>
      <w:r>
        <w:rPr>
          <w:b/>
          <w:color w:val="FF6B35"/>
          <w:sz w:val="28"/>
        </w:rPr>
        <w:t>TRANSFORMATION PROTOCOL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6C28D2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/>
    <w:p>
      <w:pPr>
        <w:spacing w:before="400" w:after="200"/>
      </w:pPr>
      <w:r>
        <w:rPr>
          <w:b/>
          <w:color w:val="6C28D2"/>
          <w:sz w:val="32"/>
        </w:rPr>
        <w:t>📋  CLIENT SUMMARY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5100"/>
        <w:gridCol w:w="5100"/>
      </w:tblGrid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Client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Yasir Ashraf Bhat  |  Age: 21  |  Male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Height / Weight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176.0 cm  |  78.0 kg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BMI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25.2  (Overweight)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Est. Body Fat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18.9%  (Average)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Lean Body Mass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63.3 kg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Fat Mass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14.7 kg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Goal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Fat loss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Daily Target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~2570 kcal  (Caloric deficit (-500 kcal from TDEE))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Macro Split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P: 156g  |  C: 326g  |  F: 71g</w:t>
            </w:r>
          </w:p>
        </w:tc>
      </w:tr>
      <w:tr>
        <w:tc>
          <w:tcPr>
            <w:tcW w:type="dxa" w:w="2835"/>
            <w:shd w:fill="E8D5F5"/>
            <w:vAlign w:val="center"/>
          </w:tcPr>
          <w:p>
            <w:r>
              <w:rPr>
                <w:b/>
                <w:color w:val="6C28D2"/>
                <w:sz w:val="20"/>
              </w:rPr>
              <w:t>Hydration Target</w:t>
            </w:r>
          </w:p>
        </w:tc>
        <w:tc>
          <w:tcPr>
            <w:tcW w:type="dxa" w:w="5100"/>
            <w:vAlign w:val="center"/>
          </w:tcPr>
          <w:p>
            <w:r>
              <w:rPr>
                <w:color w:val="2C2C2C"/>
                <w:sz w:val="20"/>
              </w:rPr>
              <w:t>2.7L / day</w:t>
            </w:r>
          </w:p>
        </w:tc>
      </w:tr>
    </w:tbl>
    <w:p/>
    <w:p>
      <w:pPr>
        <w:spacing w:before="80"/>
      </w:pPr>
      <w:r>
        <w:rPr>
          <w:b/>
          <w:color w:val="2D0A6E"/>
          <w:sz w:val="22"/>
        </w:rPr>
        <w:t xml:space="preserve">🔍 Physique Insight: </w:t>
      </w:r>
      <w:r>
        <w:rPr>
          <w:i/>
          <w:color w:val="2C2C2C"/>
          <w:sz w:val="20"/>
        </w:rPr>
        <w:t>Yasir, at 21, your current BMI of 25.2 places you in the 'Overweight' category, with an estimated body fat of 18.9% which is within the average range. Your lean body mass of 63.3kg indicates a solid muscular foundation, while your fat mass of 14.7kg provides a clear target for your fat loss goal. This protocol is designed to effectively reduce your fat mass while preserving and even building upon your existing lean muscle, setting you on a path to a healthier and more athletic physique. We will prioritize controlled movements and proper form in training, especially noting your Peniaphobia, to ensure a safe and effective journey without undue physical stress.</w:t>
      </w:r>
    </w:p>
    <w:p/>
    <w:p>
      <w:pPr>
        <w:spacing w:before="400" w:after="200"/>
      </w:pPr>
      <w:r>
        <w:rPr>
          <w:b/>
          <w:color w:val="FF6B35"/>
          <w:sz w:val="32"/>
        </w:rPr>
        <w:t>🍽️  NUTRITION PLAN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FFF3ED"/>
          </w:tcPr>
          <w:p>
            <w:pPr>
              <w:jc w:val="center"/>
            </w:pPr>
            <w:r>
              <w:rPr>
                <w:b/>
                <w:color w:val="2C2C2C"/>
                <w:sz w:val="18"/>
              </w:rPr>
              <w:t>🔥 Calories</w:t>
              <w:br/>
            </w:r>
            <w:r>
              <w:rPr>
                <w:b/>
                <w:color w:val="6C28D2"/>
                <w:sz w:val="24"/>
              </w:rPr>
              <w:t>2570 kcal</w:t>
            </w:r>
          </w:p>
        </w:tc>
        <w:tc>
          <w:tcPr>
            <w:tcW w:type="dxa" w:w="2550"/>
            <w:shd w:fill="E8D5F5"/>
          </w:tcPr>
          <w:p>
            <w:pPr>
              <w:jc w:val="center"/>
            </w:pPr>
            <w:r>
              <w:rPr>
                <w:b/>
                <w:color w:val="2C2C2C"/>
                <w:sz w:val="18"/>
              </w:rPr>
              <w:t>🥩 Protein</w:t>
              <w:br/>
            </w:r>
            <w:r>
              <w:rPr>
                <w:b/>
                <w:color w:val="6C28D2"/>
                <w:sz w:val="24"/>
              </w:rPr>
              <w:t>156g</w:t>
            </w:r>
          </w:p>
        </w:tc>
        <w:tc>
          <w:tcPr>
            <w:tcW w:type="dxa" w:w="2550"/>
            <w:shd w:fill="EBF5FB"/>
          </w:tcPr>
          <w:p>
            <w:pPr>
              <w:jc w:val="center"/>
            </w:pPr>
            <w:r>
              <w:rPr>
                <w:b/>
                <w:color w:val="2C2C2C"/>
                <w:sz w:val="18"/>
              </w:rPr>
              <w:t>🍚 Carbs</w:t>
              <w:br/>
            </w:r>
            <w:r>
              <w:rPr>
                <w:b/>
                <w:color w:val="6C28D2"/>
                <w:sz w:val="24"/>
              </w:rPr>
              <w:t>326g</w:t>
            </w:r>
          </w:p>
        </w:tc>
        <w:tc>
          <w:tcPr>
            <w:tcW w:type="dxa" w:w="2550"/>
            <w:shd w:fill="E8F8F0"/>
          </w:tcPr>
          <w:p>
            <w:pPr>
              <w:jc w:val="center"/>
            </w:pPr>
            <w:r>
              <w:rPr>
                <w:b/>
                <w:color w:val="2C2C2C"/>
                <w:sz w:val="18"/>
              </w:rPr>
              <w:t>🥑 Fats</w:t>
              <w:br/>
            </w:r>
            <w:r>
              <w:rPr>
                <w:b/>
                <w:color w:val="6C28D2"/>
                <w:sz w:val="24"/>
              </w:rPr>
              <w:t>71g</w:t>
            </w:r>
          </w:p>
        </w:tc>
      </w:tr>
    </w:tbl>
    <w:p/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1  </w:t>
      </w:r>
      <w:r>
        <w:rPr>
          <w:b/>
          <w:color w:val="2D0A6E"/>
          <w:sz w:val="22"/>
        </w:rPr>
        <w:t xml:space="preserve">  Morning Breakfast (7:00 AM)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 cup Oats porridge (60g dry oats) with 200ml skim milk, 1 whole egg + 2 egg whites scrambled, 1 small banana.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2 Aloo Parathas (medium, minimal oil) with 1 cup plain curd, small fruit.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25g  |  C: 60g  |  F: 10g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2  </w:t>
      </w:r>
      <w:r>
        <w:rPr>
          <w:b/>
          <w:color w:val="2D0A6E"/>
          <w:sz w:val="22"/>
        </w:rPr>
        <w:t xml:space="preserve">  Mid-morning Snack (10:00 AM)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 cup Greek yogurt (plain, low fat), 1 medium apple.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1 small bowl of sprouted moong dal salad (chana dal, cucumber, tomato).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15g  |  C: 30g  |  F: 5g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3  </w:t>
      </w:r>
      <w:r>
        <w:rPr>
          <w:b/>
          <w:color w:val="2D0A6E"/>
          <w:sz w:val="22"/>
        </w:rPr>
        <w:t xml:space="preserve">  Lunch (1:00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150g grilled chicken breast, 1.5 cups brown rice (cooked), large mixed salad with cucumber, tomato, onion (light lemon-herb dressing), 1/2 cup dal.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150g Paneer curry (light oil), 3 rotis, large mixed salad.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35g  |  C: 70g  |  F: 15g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4  </w:t>
      </w:r>
      <w:r>
        <w:rPr>
          <w:b/>
          <w:color w:val="2D0A6E"/>
          <w:sz w:val="22"/>
        </w:rPr>
        <w:t xml:space="preserve">  Afternoon Snack (4:00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 orange, 30g roasted chana.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1 medium sweet potato, small handful of peanuts (20g).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10g  |  C: 40g  |  F: 8g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5  </w:t>
      </w:r>
      <w:r>
        <w:rPr>
          <w:b/>
          <w:color w:val="2D0A6E"/>
          <w:sz w:val="22"/>
        </w:rPr>
        <w:t xml:space="preserve">  Pre-workout (6:00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 slice whole wheat bread with 1 tbsp peanut butter, 1 hard-boiled egg white.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1 small banana, 10 almonds.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10g  |  C: 20g  |  F: 5g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6  </w:t>
      </w:r>
      <w:r>
        <w:rPr>
          <w:b/>
          <w:color w:val="2D0A6E"/>
          <w:sz w:val="22"/>
        </w:rPr>
        <w:t xml:space="preserve">  Post-workout (8:00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180g grilled fish (e.g., Salmon/Tilapia), 1.5 cups white rice, a bowl of mixed vegetable curry.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180g grilled chicken breast, 3 rotis, a bowl of mixed vegetable curry.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35g  |  C: 70g  |  F: 10g</w:t>
      </w:r>
    </w:p>
    <w:p>
      <w:pPr>
        <w:spacing w:before="200" w:after="40"/>
      </w:pPr>
      <w:r>
        <w:rPr>
          <w:b/>
          <w:color w:val="FFFFFF"/>
          <w:sz w:val="20"/>
          <w:shd w:fill="6C28D2" w:val="clear"/>
        </w:rPr>
        <w:t xml:space="preserve">  Meal 7  </w:t>
      </w:r>
      <w:r>
        <w:rPr>
          <w:b/>
          <w:color w:val="2D0A6E"/>
          <w:sz w:val="22"/>
        </w:rPr>
        <w:t xml:space="preserve">  Dinner (10:00 PM)</w:t>
      </w:r>
    </w:p>
    <w:p>
      <w:pPr>
        <w:spacing w:before="40" w:after="40"/>
        <w:ind w:left="432"/>
      </w:pPr>
      <w:r>
        <w:rPr>
          <w:color w:val="FF6B35"/>
          <w:sz w:val="20"/>
        </w:rPr>
        <w:t xml:space="preserve">▸ </w:t>
      </w:r>
      <w:r>
        <w:rPr>
          <w:color w:val="2C2C2C"/>
          <w:sz w:val="20"/>
        </w:rPr>
        <w:t>100g Chicken and vegetable clear soup, 100g paneer bhurji (minimal oil), small mixed salad.</w:t>
      </w:r>
    </w:p>
    <w:p>
      <w:pPr>
        <w:spacing w:before="0" w:after="40"/>
        <w:ind w:left="432"/>
      </w:pPr>
      <w:r>
        <w:rPr>
          <w:b/>
          <w:color w:val="27AE60"/>
          <w:sz w:val="18"/>
        </w:rPr>
        <w:t xml:space="preserve">↻ Alternative: </w:t>
      </w:r>
      <w:r>
        <w:rPr>
          <w:color w:val="27AE60"/>
          <w:sz w:val="18"/>
        </w:rPr>
        <w:t>A large bowl of mixed vegetable and lentil stew (dal/sambar style), 2 hard-boiled eggs.</w:t>
      </w:r>
    </w:p>
    <w:p>
      <w:pPr>
        <w:spacing w:before="0" w:after="80"/>
        <w:ind w:left="432"/>
      </w:pPr>
      <w:r>
        <w:rPr>
          <w:i/>
          <w:color w:val="95A5A6"/>
          <w:sz w:val="18"/>
        </w:rPr>
        <w:t>P: 26g  |  C: 36g  |  F: 18g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FFF3ED"/>
          </w:tcPr>
          <w:p>
            <w:r>
              <w:rPr>
                <w:b/>
                <w:color w:val="FF6B35"/>
                <w:sz w:val="22"/>
              </w:rPr>
              <w:t>📌 Nutrition Rules</w:t>
            </w:r>
          </w:p>
          <w:p>
            <w:r>
              <w:rPr>
                <w:color w:val="2C2C2C"/>
                <w:sz w:val="20"/>
              </w:rPr>
              <w:t xml:space="preserve">  1. Prioritize whole, unprocessed foods to fuel your active lifestyle and support fat loss, avoiding any 'harm food only' (unhealthy/processed) options.</w:t>
            </w:r>
          </w:p>
          <w:p>
            <w:r>
              <w:rPr>
                <w:color w:val="2C2C2C"/>
                <w:sz w:val="20"/>
              </w:rPr>
              <w:t xml:space="preserve">  2. Ensure consistent hydration with at least 2.7L of water daily, especially around your intense workouts.</w:t>
            </w:r>
          </w:p>
          <w:p>
            <w:r>
              <w:rPr>
                <w:color w:val="2C2C2C"/>
                <w:sz w:val="20"/>
              </w:rPr>
              <w:t xml:space="preserve">  3. Be mindful of portion sizes, particularly with rice and roti, as these are primary carb sources. Weighing food initially can help improve accuracy.</w:t>
            </w:r>
          </w:p>
          <w:p>
            <w:r>
              <w:rPr>
                <w:color w:val="2C2C2C"/>
                <w:sz w:val="20"/>
              </w:rPr>
              <w:t xml:space="preserve">  4. Plan your meals and snacks ahead, especially for times you might be busy studying, to avoid unhealthy impulse choices.</w:t>
            </w:r>
          </w:p>
          <w:p>
            <w:r>
              <w:rPr>
                <w:color w:val="2C2C2C"/>
                <w:sz w:val="20"/>
              </w:rPr>
              <w:t xml:space="preserve">  5. Practice mindful eating: Focus on your meals without distractions to better register fullness and enhance digestion.</w:t>
            </w:r>
          </w:p>
        </w:tc>
      </w:tr>
    </w:tbl>
    <w:p/>
    <w:p>
      <w:pPr>
        <w:spacing w:before="400" w:after="200"/>
      </w:pPr>
      <w:r>
        <w:rPr>
          <w:b/>
          <w:color w:val="2980B9"/>
          <w:sz w:val="32"/>
        </w:rPr>
        <w:t>💪  TRAINING SPLIT</w:t>
      </w:r>
    </w:p>
    <w:p>
      <w:pPr>
        <w:jc w:val="center"/>
      </w:pPr>
      <w:r>
        <w:rPr>
          <w:b/>
          <w:color w:val="2980B9"/>
          <w:sz w:val="24"/>
        </w:rPr>
        <w:t>Split Type: Bro Split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Monday  —  Chest  (Pectorals — all angles: flat, incline, decline)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Incline Dumbbell Press</w:t>
            </w:r>
          </w:p>
          <w:p>
            <w:r>
              <w:rPr>
                <w:i/>
                <w:color w:val="27AE60"/>
                <w:sz w:val="16"/>
              </w:rPr>
              <w:t>↻ Alt: Incline Barbell Press</w:t>
            </w:r>
          </w:p>
          <w:p>
            <w:r>
              <w:rPr>
                <w:color w:val="95A5A6"/>
                <w:sz w:val="16"/>
              </w:rPr>
              <w:t>💡 Focus on upper chest activation; control the descent.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Flat Barbell Bench Press</w:t>
            </w:r>
          </w:p>
          <w:p>
            <w:r>
              <w:rPr>
                <w:i/>
                <w:color w:val="27AE60"/>
                <w:sz w:val="16"/>
              </w:rPr>
              <w:t>↻ Alt: Flat Dumbbell Press</w:t>
            </w:r>
          </w:p>
          <w:p>
            <w:r>
              <w:rPr>
                <w:color w:val="95A5A6"/>
                <w:sz w:val="16"/>
              </w:rPr>
              <w:t>💡 Keep elbows slightly tucked; touch bar to mid-chest.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Cable Crossover (Mid Pulley)</w:t>
            </w:r>
          </w:p>
          <w:p>
            <w:r>
              <w:rPr>
                <w:i/>
                <w:color w:val="27AE60"/>
                <w:sz w:val="16"/>
              </w:rPr>
              <w:t>↻ Alt: Dumbbell Flyes</w:t>
            </w:r>
          </w:p>
          <w:p>
            <w:r>
              <w:rPr>
                <w:color w:val="95A5A6"/>
                <w:sz w:val="16"/>
              </w:rPr>
              <w:t>💡 Squeeze pecs at the center; maintain a slight bend in elbows.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Machine Pec Deck Fly</w:t>
            </w:r>
          </w:p>
          <w:p>
            <w:r>
              <w:rPr>
                <w:i/>
                <w:color w:val="27AE60"/>
                <w:sz w:val="16"/>
              </w:rPr>
              <w:t>↻ Alt: Push-ups (wide grip)</w:t>
            </w:r>
          </w:p>
          <w:p>
            <w:r>
              <w:rPr>
                <w:color w:val="95A5A6"/>
                <w:sz w:val="16"/>
              </w:rPr>
              <w:t>💡 Controlled movement; avoid shoulder impingement.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Tuesday  —  Back  (Lats, rhomboids, traps)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Lat Pulldown (wide grip)</w:t>
            </w:r>
          </w:p>
          <w:p>
            <w:r>
              <w:rPr>
                <w:i/>
                <w:color w:val="27AE60"/>
                <w:sz w:val="16"/>
              </w:rPr>
              <w:t>↻ Alt: Assisted Pull-ups</w:t>
            </w:r>
          </w:p>
          <w:p>
            <w:r>
              <w:rPr>
                <w:color w:val="95A5A6"/>
                <w:sz w:val="16"/>
              </w:rPr>
              <w:t>💡 Pull with your lats; imagine pulling elbows down to hips.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Seated Cable Row</w:t>
            </w:r>
          </w:p>
          <w:p>
            <w:r>
              <w:rPr>
                <w:i/>
                <w:color w:val="27AE60"/>
                <w:sz w:val="16"/>
              </w:rPr>
              <w:t>↻ Alt: T-Bar Row (machine)</w:t>
            </w:r>
          </w:p>
          <w:p>
            <w:r>
              <w:rPr>
                <w:color w:val="95A5A6"/>
                <w:sz w:val="16"/>
              </w:rPr>
              <w:t>💡 Retract shoulder blades; squeeze your back muscles.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Dumbbell Rows</w:t>
            </w:r>
          </w:p>
          <w:p>
            <w:r>
              <w:rPr>
                <w:i/>
                <w:color w:val="27AE60"/>
                <w:sz w:val="16"/>
              </w:rPr>
              <w:t>↻ Alt: Barbell Rows (light weight, focus on form)</w:t>
            </w:r>
          </w:p>
          <w:p>
            <w:r>
              <w:rPr>
                <w:color w:val="95A5A6"/>
                <w:sz w:val="16"/>
              </w:rPr>
              <w:t>💡 Maintain a flat back; pull dumbbell towards hip.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 (per arm)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Face Pulls (rope attachment)</w:t>
            </w:r>
          </w:p>
          <w:p>
            <w:r>
              <w:rPr>
                <w:i/>
                <w:color w:val="27AE60"/>
                <w:sz w:val="16"/>
              </w:rPr>
              <w:t>↻ Alt: Reverse Pec Deck Fly</w:t>
            </w:r>
          </w:p>
          <w:p>
            <w:r>
              <w:rPr>
                <w:color w:val="95A5A6"/>
                <w:sz w:val="16"/>
              </w:rPr>
              <w:t>💡 Target rear delts and upper back; pull towards your face.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3x15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Wednesday  —  Legs  (Quads, hamstrings, glutes, calves)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Barbell Squats</w:t>
            </w:r>
          </w:p>
          <w:p>
            <w:r>
              <w:rPr>
                <w:i/>
                <w:color w:val="27AE60"/>
                <w:sz w:val="16"/>
              </w:rPr>
              <w:t>↻ Alt: Goblet Squats</w:t>
            </w:r>
          </w:p>
          <w:p>
            <w:r>
              <w:rPr>
                <w:color w:val="95A5A6"/>
                <w:sz w:val="16"/>
              </w:rPr>
              <w:t>💡 Maintain upright torso; go to a depth you can control with good form.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Leg Press</w:t>
            </w:r>
          </w:p>
          <w:p>
            <w:r>
              <w:rPr>
                <w:i/>
                <w:color w:val="27AE60"/>
                <w:sz w:val="16"/>
              </w:rPr>
              <w:t>↻ Alt: Dumbbell Lunges</w:t>
            </w:r>
          </w:p>
          <w:p>
            <w:r>
              <w:rPr>
                <w:color w:val="95A5A6"/>
                <w:sz w:val="16"/>
              </w:rPr>
              <w:t>💡 Control the negative; don't lock out knees at the top.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Romanian Deadlifts (Dumbbells)</w:t>
            </w:r>
          </w:p>
          <w:p>
            <w:r>
              <w:rPr>
                <w:i/>
                <w:color w:val="27AE60"/>
                <w:sz w:val="16"/>
              </w:rPr>
              <w:t>↻ Alt: Glute Ham Raise (machine)</w:t>
            </w:r>
          </w:p>
          <w:p>
            <w:r>
              <w:rPr>
                <w:color w:val="95A5A6"/>
                <w:sz w:val="16"/>
              </w:rPr>
              <w:t>💡 Hinge at hips; keep a slight bend in knees; feel stretch in hamstrings.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Leg Extension</w:t>
            </w:r>
          </w:p>
          <w:p>
            <w:r>
              <w:rPr>
                <w:i/>
                <w:color w:val="27AE60"/>
                <w:sz w:val="16"/>
              </w:rPr>
              <w:t>↻ Alt: Sissy Squats (bodyweight)</w:t>
            </w:r>
          </w:p>
          <w:p>
            <w:r>
              <w:rPr>
                <w:color w:val="95A5A6"/>
                <w:sz w:val="16"/>
              </w:rPr>
              <w:t>💡 Focus on quad contraction at the top.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Standing Calf Raises</w:t>
            </w:r>
          </w:p>
          <w:p>
            <w:r>
              <w:rPr>
                <w:i/>
                <w:color w:val="27AE60"/>
                <w:sz w:val="16"/>
              </w:rPr>
              <w:t>↻ Alt: Seated Calf Raises</w:t>
            </w:r>
          </w:p>
          <w:p>
            <w:r>
              <w:rPr>
                <w:color w:val="95A5A6"/>
                <w:sz w:val="16"/>
              </w:rPr>
              <w:t>💡 Full range of motion; squeeze at the top.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3x15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Thursday  —  Shoulders  (All three delt heads — front, lateral, rear)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Seated Dumbbell Overhead Press</w:t>
            </w:r>
          </w:p>
          <w:p>
            <w:r>
              <w:rPr>
                <w:i/>
                <w:color w:val="27AE60"/>
                <w:sz w:val="16"/>
              </w:rPr>
              <w:t>↻ Alt: Barbell Overhead Press (seated)</w:t>
            </w:r>
          </w:p>
          <w:p>
            <w:r>
              <w:rPr>
                <w:color w:val="95A5A6"/>
                <w:sz w:val="16"/>
              </w:rPr>
              <w:t>💡 Press overhead; avoid arching lower back excessively.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4x8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90s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Dumbbell Lateral Raises</w:t>
            </w:r>
          </w:p>
          <w:p>
            <w:r>
              <w:rPr>
                <w:i/>
                <w:color w:val="27AE60"/>
                <w:sz w:val="16"/>
              </w:rPr>
              <w:t>↻ Alt: Cable Lateral Raises</w:t>
            </w:r>
          </w:p>
          <w:p>
            <w:r>
              <w:rPr>
                <w:color w:val="95A5A6"/>
                <w:sz w:val="16"/>
              </w:rPr>
              <w:t>💡 Lift elbows; lead with pinky finger; maintain a slight bend in elbow.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Front Dumbbell Raises</w:t>
            </w:r>
          </w:p>
          <w:p>
            <w:r>
              <w:rPr>
                <w:i/>
                <w:color w:val="27AE60"/>
                <w:sz w:val="16"/>
              </w:rPr>
              <w:t>↻ Alt: Barbell Front Raises</w:t>
            </w:r>
          </w:p>
          <w:p>
            <w:r>
              <w:rPr>
                <w:color w:val="95A5A6"/>
                <w:sz w:val="16"/>
              </w:rPr>
              <w:t>💡 Controlled movement; avoid swinging.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Reverse Pec Deck Fly (for rear delts)</w:t>
            </w:r>
          </w:p>
          <w:p>
            <w:r>
              <w:rPr>
                <w:i/>
                <w:color w:val="27AE60"/>
                <w:sz w:val="16"/>
              </w:rPr>
              <w:t>↻ Alt: Bent-Over Dumbbell Lateral Raises</w:t>
            </w:r>
          </w:p>
          <w:p>
            <w:r>
              <w:rPr>
                <w:color w:val="95A5A6"/>
                <w:sz w:val="16"/>
              </w:rPr>
              <w:t>💡 Focus on squeezing shoulder blades; avoid using back too much.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3x15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Friday  —  Arms  (Biceps + triceps — antagonist supersets encouraged)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Barbell Bicep Curls</w:t>
            </w:r>
          </w:p>
          <w:p>
            <w:r>
              <w:rPr>
                <w:i/>
                <w:color w:val="27AE60"/>
                <w:sz w:val="16"/>
              </w:rPr>
              <w:t>↻ Alt: Dumbbell Bicep Curls</w:t>
            </w:r>
          </w:p>
          <w:p>
            <w:r>
              <w:rPr>
                <w:color w:val="95A5A6"/>
                <w:sz w:val="16"/>
              </w:rPr>
              <w:t>💡 Keep elbows tucked; controlled curl and lower.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Triceps Rope Pushdowns</w:t>
            </w:r>
          </w:p>
          <w:p>
            <w:r>
              <w:rPr>
                <w:i/>
                <w:color w:val="27AE60"/>
                <w:sz w:val="16"/>
              </w:rPr>
              <w:t>↻ Alt: Overhead Dumbbell Triceps Extension</w:t>
            </w:r>
          </w:p>
          <w:p>
            <w:r>
              <w:rPr>
                <w:color w:val="95A5A6"/>
                <w:sz w:val="16"/>
              </w:rPr>
              <w:t>💡 Squeeze triceps at the bottom; fully extend arm.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Hammer Curls (Dumbbells)</w:t>
            </w:r>
          </w:p>
          <w:p>
            <w:r>
              <w:rPr>
                <w:i/>
                <w:color w:val="27AE60"/>
                <w:sz w:val="16"/>
              </w:rPr>
              <w:t>↻ Alt: Preacher Curls (Dumbbells)</w:t>
            </w:r>
          </w:p>
          <w:p>
            <w:r>
              <w:rPr>
                <w:color w:val="95A5A6"/>
                <w:sz w:val="16"/>
              </w:rPr>
              <w:t>💡 Neutral grip; focus on brachialis.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Close Grip Bench Press</w:t>
            </w:r>
          </w:p>
          <w:p>
            <w:r>
              <w:rPr>
                <w:i/>
                <w:color w:val="27AE60"/>
                <w:sz w:val="16"/>
              </w:rPr>
              <w:t>↻ Alt: Triceps Dips (assisted if needed)</w:t>
            </w:r>
          </w:p>
          <w:p>
            <w:r>
              <w:rPr>
                <w:color w:val="95A5A6"/>
                <w:sz w:val="16"/>
              </w:rPr>
              <w:t>💡 Keep elbows close to body; target triceps.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3x10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5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Concentration Curls (Dumbbells)</w:t>
            </w:r>
          </w:p>
          <w:p>
            <w:r>
              <w:rPr>
                <w:i/>
                <w:color w:val="27AE60"/>
                <w:sz w:val="16"/>
              </w:rPr>
              <w:t>↻ Alt: Cable Curls</w:t>
            </w:r>
          </w:p>
          <w:p>
            <w:r>
              <w:rPr>
                <w:color w:val="95A5A6"/>
                <w:sz w:val="16"/>
              </w:rPr>
              <w:t>💡 Isolate bicep; strict form.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6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Overhead Cable Triceps Extension</w:t>
            </w:r>
          </w:p>
          <w:p>
            <w:r>
              <w:rPr>
                <w:i/>
                <w:color w:val="27AE60"/>
                <w:sz w:val="16"/>
              </w:rPr>
              <w:t>↻ Alt: Dumbbell Kickbacks</w:t>
            </w:r>
          </w:p>
          <w:p>
            <w:r>
              <w:rPr>
                <w:color w:val="95A5A6"/>
                <w:sz w:val="16"/>
              </w:rPr>
              <w:t>💡 Deep stretch in triceps; control the movement.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3x12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Saturday  —  Core + Cardio  (Abs, obliques, cardiovascular base)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Exercise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Sets × Reps</w:t>
            </w:r>
          </w:p>
        </w:tc>
        <w:tc>
          <w:tcPr>
            <w:tcW w:type="dxa" w:w="2550"/>
            <w:shd w:fill="2980B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Rest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1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Plank</w:t>
            </w:r>
          </w:p>
          <w:p>
            <w:r>
              <w:rPr>
                <w:i/>
                <w:color w:val="27AE60"/>
                <w:sz w:val="16"/>
              </w:rPr>
              <w:t>↻ Alt: Side Plank</w:t>
            </w:r>
          </w:p>
          <w:p>
            <w:r>
              <w:rPr>
                <w:color w:val="95A5A6"/>
                <w:sz w:val="16"/>
              </w:rPr>
              <w:t>💡 Maintain a straight line from head to heels; engage core.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 Max Hold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2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Crunches</w:t>
            </w:r>
          </w:p>
          <w:p>
            <w:r>
              <w:rPr>
                <w:i/>
                <w:color w:val="27AE60"/>
                <w:sz w:val="16"/>
              </w:rPr>
              <w:t>↻ Alt: Bicycle Crunches</w:t>
            </w:r>
          </w:p>
          <w:p>
            <w:r>
              <w:rPr>
                <w:color w:val="95A5A6"/>
                <w:sz w:val="16"/>
              </w:rPr>
              <w:t>💡 Focus on contracting abs; don't pull on neck.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3x15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3</w:t>
            </w:r>
          </w:p>
        </w:tc>
        <w:tc>
          <w:tcPr>
            <w:tcW w:type="dxa" w:w="2550"/>
          </w:tcPr>
          <w:p>
            <w:r>
              <w:rPr>
                <w:b/>
                <w:color w:val="2C2C2C"/>
                <w:sz w:val="20"/>
              </w:rPr>
              <w:t>Russian Twists (bodyweight or light med ball)</w:t>
            </w:r>
          </w:p>
          <w:p>
            <w:r>
              <w:rPr>
                <w:i/>
                <w:color w:val="27AE60"/>
                <w:sz w:val="16"/>
              </w:rPr>
              <w:t>↻ Alt: Cable Wood Chops</w:t>
            </w:r>
          </w:p>
          <w:p>
            <w:r>
              <w:rPr>
                <w:color w:val="95A5A6"/>
                <w:sz w:val="16"/>
              </w:rPr>
              <w:t>💡 Rotate from the core; keep back straight.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3x15 (per side)</w:t>
            </w:r>
          </w:p>
        </w:tc>
        <w:tc>
          <w:tcPr>
            <w:tcW w:type="dxa" w:w="2550"/>
          </w:tcPr>
          <w:p>
            <w:pPr>
              <w:jc w:val="center"/>
            </w:pPr>
            <w:r>
              <w:rPr>
                <w:color w:val="2C2C2C"/>
                <w:sz w:val="20"/>
              </w:rPr>
              <w:t>60s</w:t>
            </w:r>
          </w:p>
        </w:tc>
      </w:tr>
      <w:tr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b/>
                <w:color w:val="2980B9"/>
                <w:sz w:val="20"/>
              </w:rPr>
              <w:t>4</w:t>
            </w:r>
          </w:p>
        </w:tc>
        <w:tc>
          <w:tcPr>
            <w:tcW w:type="dxa" w:w="2550"/>
            <w:shd w:fill="F8F9FA"/>
          </w:tcPr>
          <w:p>
            <w:r>
              <w:rPr>
                <w:b/>
                <w:color w:val="2C2C2C"/>
                <w:sz w:val="20"/>
              </w:rPr>
              <w:t>Cardio</w:t>
            </w:r>
          </w:p>
          <w:p>
            <w:r>
              <w:rPr>
                <w:i/>
                <w:color w:val="27AE60"/>
                <w:sz w:val="16"/>
              </w:rPr>
              <w:t>↻ Alt: Elliptical or Cycling (steady state)</w:t>
            </w:r>
          </w:p>
          <w:p>
            <w:r>
              <w:rPr>
                <w:color w:val="95A5A6"/>
                <w:sz w:val="16"/>
              </w:rPr>
              <w:t>💡 Steady-state cardio (e.g., brisk walking, jogging). Maintain a moderate intensity where you can hold a conversation.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30-40 minutes</w:t>
            </w:r>
          </w:p>
        </w:tc>
        <w:tc>
          <w:tcPr>
            <w:tcW w:type="dxa" w:w="2550"/>
            <w:shd w:fill="F8F9FA"/>
          </w:tcPr>
          <w:p>
            <w:pPr>
              <w:jc w:val="center"/>
            </w:pPr>
            <w:r>
              <w:rPr>
                <w:color w:val="2C2C2C"/>
                <w:sz w:val="20"/>
              </w:rPr>
              <w:t>N/A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10200"/>
      </w:tblGrid>
      <w:tr>
        <w:tc>
          <w:tcPr>
            <w:tcW w:type="dxa" w:w="10200"/>
            <w:shd w:fill="EBF5FB"/>
          </w:tcPr>
          <w:p>
            <w:r>
              <w:rPr>
                <w:b/>
                <w:color w:val="2980B9"/>
                <w:sz w:val="26"/>
              </w:rPr>
              <w:t xml:space="preserve">  Sunday  —  Rest — Reward Yourself  (Active recovery, no gym)</w:t>
            </w:r>
          </w:p>
        </w:tc>
      </w:tr>
    </w:tbl>
    <w:p>
      <w:pPr>
        <w:spacing w:before="120"/>
        <w:jc w:val="center"/>
      </w:pPr>
      <w:r>
        <w:rPr>
          <w:i/>
          <w:color w:val="6C28D2"/>
          <w:sz w:val="22"/>
        </w:rPr>
        <w:t>🧘 Active recovery — light walk, stretching, yoga. No gym.</w:t>
      </w:r>
    </w:p>
    <w:p/>
    <w:p>
      <w:pPr>
        <w:spacing w:before="400" w:after="200"/>
      </w:pPr>
      <w:r>
        <w:rPr>
          <w:b/>
          <w:color w:val="27AE60"/>
          <w:sz w:val="32"/>
        </w:rPr>
        <w:t>💊  RECOMMENDED SUPPLEMENTS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5100"/>
        <w:gridCol w:w="5100"/>
      </w:tblGrid>
      <w:tr>
        <w:tc>
          <w:tcPr>
            <w:tcW w:type="dxa" w:w="850"/>
            <w:shd w:fill="27AE60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5100"/>
            <w:shd w:fill="27AE60"/>
          </w:tcPr>
          <w:p>
            <w:pPr>
              <w:jc w:val="left"/>
            </w:pPr>
            <w:r>
              <w:rPr>
                <w:b/>
                <w:color w:val="FFFFFF"/>
                <w:sz w:val="20"/>
              </w:rPr>
              <w:t>Supplement &amp; Dosage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1</w:t>
            </w:r>
          </w:p>
        </w:tc>
        <w:tc>
          <w:tcPr>
            <w:tcW w:type="dxa" w:w="5100"/>
          </w:tcPr>
          <w:p>
            <w:r>
              <w:rPr>
                <w:color w:val="2C2C2C"/>
                <w:sz w:val="20"/>
              </w:rPr>
              <w:t>Creatine Monohydrate: 5g daily (post-workout or any time of day) - Enhances strength, power, and muscle recovery, crucial for intense training.</w:t>
            </w:r>
          </w:p>
        </w:tc>
      </w:tr>
      <w:tr>
        <w:tc>
          <w:tcPr>
            <w:tcW w:type="dxa" w:w="5100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2</w:t>
            </w:r>
          </w:p>
        </w:tc>
        <w:tc>
          <w:tcPr>
            <w:tcW w:type="dxa" w:w="5100"/>
            <w:shd w:fill="F8F9FA"/>
          </w:tcPr>
          <w:p>
            <w:r>
              <w:rPr>
                <w:color w:val="2C2C2C"/>
                <w:sz w:val="20"/>
              </w:rPr>
              <w:t>Omega-3 Fish Oil: 2-3g EPA/DHA daily (with meals) - Supports overall health, reduces inflammation, and can aid in fat metabolism.</w:t>
            </w:r>
          </w:p>
        </w:tc>
      </w:tr>
      <w:tr>
        <w:tc>
          <w:tcPr>
            <w:tcW w:type="dxa" w:w="5100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3</w:t>
            </w:r>
          </w:p>
        </w:tc>
        <w:tc>
          <w:tcPr>
            <w:tcW w:type="dxa" w:w="5100"/>
          </w:tcPr>
          <w:p>
            <w:r>
              <w:rPr>
                <w:color w:val="2C2C2C"/>
                <w:sz w:val="20"/>
              </w:rPr>
              <w:t>Multivitamin/Mineral: 1 serving daily (with breakfast) - Ensures no micronutrient deficiencies given a caloric deficit and high activity.</w:t>
            </w:r>
          </w:p>
        </w:tc>
      </w:tr>
      <w:tr>
        <w:tc>
          <w:tcPr>
            <w:tcW w:type="dxa" w:w="5100"/>
            <w:shd w:fill="F8F9FA"/>
          </w:tcPr>
          <w:p>
            <w:pPr>
              <w:jc w:val="center"/>
            </w:pPr>
            <w:r>
              <w:rPr>
                <w:b/>
                <w:color w:val="27AE60"/>
                <w:sz w:val="20"/>
              </w:rPr>
              <w:t>4</w:t>
            </w:r>
          </w:p>
        </w:tc>
        <w:tc>
          <w:tcPr>
            <w:tcW w:type="dxa" w:w="5100"/>
            <w:shd w:fill="F8F9FA"/>
          </w:tcPr>
          <w:p>
            <w:r>
              <w:rPr>
                <w:color w:val="2C2C2C"/>
                <w:sz w:val="20"/>
              </w:rPr>
              <w:t>Caffeine: 100-200mg 30 minutes pre-workout (optional, as needed for energy) - Can boost energy, focus, and fat oxidation during workouts.</w:t>
            </w:r>
          </w:p>
        </w:tc>
      </w:tr>
    </w:tbl>
    <w:p/>
    <w:p>
      <w:pPr>
        <w:spacing w:before="400" w:after="200"/>
      </w:pPr>
      <w:r>
        <w:rPr>
          <w:b/>
          <w:color w:val="2D0A6E"/>
          <w:sz w:val="32"/>
        </w:rPr>
        <w:t>⚡  LIFESTYLE UPGRADE</w:t>
      </w:r>
    </w:p>
    <w:p>
      <w:pPr>
        <w:spacing w:before="80" w:after="80"/>
        <w:ind w:left="432"/>
      </w:pPr>
      <w:r>
        <w:rPr>
          <w:sz w:val="22"/>
        </w:rPr>
        <w:t xml:space="preserve">  🌙  </w:t>
      </w:r>
      <w:r>
        <w:rPr>
          <w:color w:val="2C2C2C"/>
          <w:sz w:val="20"/>
        </w:rPr>
        <w:t>Prioritize Sleep Quality: While 6-7 hours is a good start, aim for a consistent 7-8 hours, especially with your high activity levels and stress. Establish a calming pre-sleep routine to maximize recovery.</w:t>
      </w:r>
    </w:p>
    <w:p>
      <w:pPr>
        <w:spacing w:before="80" w:after="80"/>
        <w:ind w:left="432"/>
      </w:pPr>
      <w:r>
        <w:rPr>
          <w:sz w:val="22"/>
        </w:rPr>
        <w:t xml:space="preserve">  🚶  </w:t>
      </w:r>
      <w:r>
        <w:rPr>
          <w:color w:val="2C2C2C"/>
          <w:sz w:val="20"/>
        </w:rPr>
        <w:t>Stress Management Techniques: As a student with high stress, incorporate daily stress-reducing practices like 10-15 minutes of meditation, deep breathing exercises, or simply listening to calming music. This will aid recovery and overall well-being.</w:t>
      </w:r>
    </w:p>
    <w:p>
      <w:pPr>
        <w:spacing w:before="80" w:after="80"/>
        <w:ind w:left="432"/>
      </w:pPr>
      <w:r>
        <w:rPr>
          <w:sz w:val="22"/>
        </w:rPr>
        <w:t xml:space="preserve">  📱  </w:t>
      </w:r>
      <w:r>
        <w:rPr>
          <w:color w:val="2C2C2C"/>
          <w:sz w:val="20"/>
        </w:rPr>
        <w:t>Strategic Study Breaks: Integrate short, active breaks (5-10 minutes) during long study sessions – light stretching or a quick walk can boost circulation and mental clarity, combating sedentary periods.</w:t>
      </w:r>
    </w:p>
    <w:p>
      <w:pPr>
        <w:spacing w:before="80" w:after="80"/>
        <w:ind w:left="432"/>
      </w:pPr>
      <w:r>
        <w:rPr>
          <w:sz w:val="22"/>
        </w:rPr>
        <w:t xml:space="preserve">  🧠  </w:t>
      </w:r>
      <w:r>
        <w:rPr>
          <w:color w:val="2C2C2C"/>
          <w:sz w:val="20"/>
        </w:rPr>
        <w:t>Hydration Tracking: Utilize a dedicated water bottle to consistently track your 2.7L daily intake. Staying well-hydrated supports metabolism, energy levels, and overall bodily functions crucial for fat loss.</w:t>
      </w:r>
    </w:p>
    <w:p>
      <w:pPr>
        <w:spacing w:before="80" w:after="80"/>
        <w:ind w:left="432"/>
      </w:pPr>
      <w:r>
        <w:rPr>
          <w:sz w:val="22"/>
        </w:rPr>
        <w:t xml:space="preserve">  💧  </w:t>
      </w:r>
      <w:r>
        <w:rPr>
          <w:color w:val="2C2C2C"/>
          <w:sz w:val="20"/>
        </w:rPr>
        <w:t>Mindful Movement Integration: Beyond gym time, look for opportunities to increase non-exercise activity thermogenesis (NEAT) – take stairs, walk to classes, or stand while studying, all contributing to your fat loss goal.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6C28D2"/>
          </w:tcPr>
          <w:p>
            <w:pPr>
              <w:spacing w:before="0" w:after="0"/>
            </w:pPr>
            <w:r>
              <w:rPr>
                <w:sz w:val="4"/>
              </w:rPr>
            </w:r>
          </w:p>
        </w:tc>
      </w:tr>
    </w:tbl>
    <w:p/>
    <w:p>
      <w:pPr>
        <w:jc w:val="center"/>
      </w:pPr>
      <w:r>
        <w:rPr>
          <w:b/>
          <w:color w:val="6C28D2"/>
          <w:sz w:val="28"/>
        </w:rPr>
        <w:t>— UMER HURRAH —</w:t>
      </w:r>
    </w:p>
    <w:p>
      <w:pPr>
        <w:jc w:val="center"/>
      </w:pPr>
      <w:r>
        <w:rPr>
          <w:i/>
          <w:color w:val="FF6B35"/>
          <w:sz w:val="20"/>
        </w:rPr>
        <w:t>Your transformation starts now. Stay consistent. Trust the process.</w:t>
      </w:r>
    </w:p>
    <w:p/>
    <w:p>
      <w:pPr>
        <w:jc w:val="center"/>
      </w:pPr>
      <w:r>
        <w:rPr>
          <w:color w:val="95A5A6"/>
          <w:sz w:val="16"/>
        </w:rPr>
        <w:t>This plan is personalized based on the information you provided. Consult a medical professional before beginning any new fitness or nutrition program.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