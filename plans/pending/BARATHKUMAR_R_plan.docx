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6C28D2"/>
          <w:sz w:val="64"/>
        </w:rPr>
        <w:t>UMER HURRAH</w:t>
      </w:r>
    </w:p>
    <w:p>
      <w:pPr>
        <w:spacing w:after="120"/>
        <w:jc w:val="center"/>
      </w:pPr>
      <w:r>
        <w:rPr>
          <w:b/>
          <w:color w:val="FF6B35"/>
          <w:sz w:val="28"/>
        </w:rPr>
        <w:t>TRANSFORMATION PROTOCOL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6C28D2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/>
    <w:p>
      <w:pPr>
        <w:spacing w:before="400" w:after="200"/>
      </w:pPr>
      <w:r>
        <w:rPr>
          <w:b/>
          <w:color w:val="6C28D2"/>
          <w:sz w:val="32"/>
        </w:rPr>
        <w:t>📋  CLIENT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5100"/>
        <w:gridCol w:w="5100"/>
      </w:tblGrid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Client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BARATHKUMAR R  |  Age: 27  |  Male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Height / Weight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174.0 cm  |  63.0 kg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BMI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20.8  (Normal)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Est. Body Fat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15.0%  (Fit)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Lean Body Mass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53.5 kg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Fat Mass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9.5 kg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Goal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Muscle gain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Daily Target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~2761 kcal  (Caloric surplus (+300 kcal above TDEE))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Macro Split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P: 139g  |  C: 379g  |  F: 77g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Hydration Target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2.2L / day</w:t>
            </w:r>
          </w:p>
        </w:tc>
      </w:tr>
    </w:tbl>
    <w:p/>
    <w:p>
      <w:pPr>
        <w:spacing w:before="80"/>
      </w:pPr>
      <w:r>
        <w:rPr>
          <w:b/>
          <w:color w:val="2D0A6E"/>
          <w:sz w:val="22"/>
        </w:rPr>
        <w:t xml:space="preserve">🔍 Physique Insight: </w:t>
      </w:r>
      <w:r>
        <w:rPr>
          <w:i/>
          <w:color w:val="2C2C2C"/>
          <w:sz w:val="20"/>
        </w:rPr>
        <w:t>Barathkumar, your current metrics of a BMI of 20.8 (Normal) and a body fat percentage of 15.0% (Fit) provide an excellent foundation for your muscle gain journey. With a lean body mass of 53.5 kg and fat mass of 9.5 kg, you are already in a strong starting position. This protocol is designed to strategically build upon your existing fitness, adding quality muscle mass while maintaining a healthy body composition. Your dedication will be key to transforming these numbers into significant strength and aesthetic gains.</w:t>
      </w:r>
    </w:p>
    <w:p/>
    <w:p>
      <w:pPr>
        <w:spacing w:before="400" w:after="200"/>
      </w:pPr>
      <w:r>
        <w:rPr>
          <w:b/>
          <w:color w:val="FF6B35"/>
          <w:sz w:val="32"/>
        </w:rPr>
        <w:t>🍽️  NUTRITION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FFF3ED"/>
          </w:tcPr>
          <w:p>
            <w:pPr>
              <w:jc w:val="center"/>
            </w:pPr>
            <w:r>
              <w:rPr>
                <w:b/>
                <w:color w:val="2C2C2C"/>
                <w:sz w:val="18"/>
              </w:rPr>
              <w:t>🔥 Calories</w:t>
              <w:br/>
            </w:r>
            <w:r>
              <w:rPr>
                <w:b/>
                <w:color w:val="6C28D2"/>
                <w:sz w:val="24"/>
              </w:rPr>
              <w:t>2761 kcal</w:t>
            </w:r>
          </w:p>
        </w:tc>
        <w:tc>
          <w:tcPr>
            <w:tcW w:type="dxa" w:w="2550"/>
            <w:shd w:fill="E8D5F5"/>
          </w:tcPr>
          <w:p>
            <w:pPr>
              <w:jc w:val="center"/>
            </w:pPr>
            <w:r>
              <w:rPr>
                <w:b/>
                <w:color w:val="2C2C2C"/>
                <w:sz w:val="18"/>
              </w:rPr>
              <w:t>🥩 Protein</w:t>
              <w:br/>
            </w:r>
            <w:r>
              <w:rPr>
                <w:b/>
                <w:color w:val="6C28D2"/>
                <w:sz w:val="24"/>
              </w:rPr>
              <w:t>139g</w:t>
            </w:r>
          </w:p>
        </w:tc>
        <w:tc>
          <w:tcPr>
            <w:tcW w:type="dxa" w:w="2550"/>
            <w:shd w:fill="EBF5FB"/>
          </w:tcPr>
          <w:p>
            <w:pPr>
              <w:jc w:val="center"/>
            </w:pPr>
            <w:r>
              <w:rPr>
                <w:b/>
                <w:color w:val="2C2C2C"/>
                <w:sz w:val="18"/>
              </w:rPr>
              <w:t>🍚 Carbs</w:t>
              <w:br/>
            </w:r>
            <w:r>
              <w:rPr>
                <w:b/>
                <w:color w:val="6C28D2"/>
                <w:sz w:val="24"/>
              </w:rPr>
              <w:t>379g</w:t>
            </w:r>
          </w:p>
        </w:tc>
        <w:tc>
          <w:tcPr>
            <w:tcW w:type="dxa" w:w="2550"/>
            <w:shd w:fill="E8F8F0"/>
          </w:tcPr>
          <w:p>
            <w:pPr>
              <w:jc w:val="center"/>
            </w:pPr>
            <w:r>
              <w:rPr>
                <w:b/>
                <w:color w:val="2C2C2C"/>
                <w:sz w:val="18"/>
              </w:rPr>
              <w:t>🥑 Fats</w:t>
              <w:br/>
            </w:r>
            <w:r>
              <w:rPr>
                <w:b/>
                <w:color w:val="6C28D2"/>
                <w:sz w:val="24"/>
              </w:rPr>
              <w:t>77g</w:t>
            </w:r>
          </w:p>
        </w:tc>
      </w:tr>
    </w:tbl>
    <w:p/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1  </w:t>
      </w:r>
      <w:r>
        <w:rPr>
          <w:b/>
          <w:color w:val="2D0A6E"/>
          <w:sz w:val="22"/>
        </w:rPr>
        <w:t xml:space="preserve">  Morning Breakfast (7:00 AM)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1 bowl (70g dry) Oats cooked with water/low-fat milk, 2 whole eggs scrambled with mixed vegetables (onions, capsicum), 1 small banana.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2 medium Roti, 1 cup Mixed Vegetable Curry, 1 cup plain Greek Yogurt.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25g  |  C: 65g  |  F: 10g</w:t>
      </w:r>
    </w:p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2  </w:t>
      </w:r>
      <w:r>
        <w:rPr>
          <w:b/>
          <w:color w:val="2D0A6E"/>
          <w:sz w:val="22"/>
        </w:rPr>
        <w:t xml:space="preserve">  Mid-Morning Snack (10:00 AM)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1 cup Sprouted Moong Dal Salad (with chopped cucumber, tomato, onion, lemon juice), 1 small fruit (e.g., orange).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1 large Banana, 1 handful (30g) Roasted Peanuts.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15g  |  C: 40g  |  F: 7g</w:t>
      </w:r>
    </w:p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3  </w:t>
      </w:r>
      <w:r>
        <w:rPr>
          <w:b/>
          <w:color w:val="2D0A6E"/>
          <w:sz w:val="22"/>
        </w:rPr>
        <w:t xml:space="preserve">  Lunch (1:00 PM)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1.5 cups (180g cooked) Brown Rice, 1 cup Dal (Tur Dal/Moong Dal), 100g Paneer Bhurji (cooked with minimal oil and spices), 1 bowl Mixed Vegetable Salad.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3-4 Roti, 1 cup Chana Masala, 1 cup Egg Curry (made with 2 eggs), 1 bowl plain Curd.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30g  |  C: 90g  |  F: 15g</w:t>
      </w:r>
    </w:p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4  </w:t>
      </w:r>
      <w:r>
        <w:rPr>
          <w:b/>
          <w:color w:val="2D0A6E"/>
          <w:sz w:val="22"/>
        </w:rPr>
        <w:t xml:space="preserve">  Evening Snack (Pre-workout) (4:00 PM)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2 slices Whole Wheat Bread sandwich with 1 tbsp Peanut Butter and banana slices.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1 large Sweet Potato (baked/boiled), 1 handful (20g) Dates.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10g  |  C: 40g  |  F: 5g</w:t>
      </w:r>
    </w:p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5  </w:t>
      </w:r>
      <w:r>
        <w:rPr>
          <w:b/>
          <w:color w:val="2D0A6E"/>
          <w:sz w:val="22"/>
        </w:rPr>
        <w:t xml:space="preserve">  Post-Workout (6:30 PM)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1 scoop Whey Protein (mixed with water), 1 large Banana.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2 Hard-boiled Eggs, 1 cup cooked White Rice, 1 small cup fresh fruit juice (e.g., orange).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25g  |  C: 45g  |  F: 5g</w:t>
      </w:r>
    </w:p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6  </w:t>
      </w:r>
      <w:r>
        <w:rPr>
          <w:b/>
          <w:color w:val="2D0A6E"/>
          <w:sz w:val="22"/>
        </w:rPr>
        <w:t xml:space="preserve">  Dinner (8:00 PM)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2 large Roti/Chapati, 1 cup Paneer Sabzi (e.g., Palak Paneer with 100g paneer), 1 cup Dal Makhani (moderate cream), 1 bowl Mixed Vegetable Salad.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1.5 cups (180g cooked) White Rice, 1 cup Egg Curry (made with 2 eggs), 1 cup Rajma, 1 bowl Green Salad.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25g  |  C: 90g  |  F: 25g</w:t>
      </w:r>
    </w:p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7  </w:t>
      </w:r>
      <w:r>
        <w:rPr>
          <w:b/>
          <w:color w:val="2D0A6E"/>
          <w:sz w:val="22"/>
        </w:rPr>
        <w:t xml:space="preserve">  Before Bed (10:00 PM)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1 cup Full-fat Milk (200ml) with a pinch of Turmeric, 1 small handful (15g) Almonds.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50g Paneer cubes (plain), 1 tbsp Flaxseed Powder mixed in water.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10g  |  C: 9g  |  F: 10g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FFF3ED"/>
          </w:tcPr>
          <w:p>
            <w:r>
              <w:rPr>
                <w:b/>
                <w:color w:val="FF6B35"/>
                <w:sz w:val="22"/>
              </w:rPr>
              <w:t>📌 Nutrition Rules</w:t>
            </w:r>
          </w:p>
          <w:p>
            <w:r>
              <w:rPr>
                <w:color w:val="2C2C2C"/>
                <w:sz w:val="20"/>
              </w:rPr>
              <w:t xml:space="preserve">  1. Prioritize protein at every meal to support muscle repair and growth, aiming for even distribution throughout the day.</w:t>
            </w:r>
          </w:p>
          <w:p>
            <w:r>
              <w:rPr>
                <w:color w:val="2C2C2C"/>
                <w:sz w:val="20"/>
              </w:rPr>
              <w:t xml:space="preserve">  2. Stay consistently hydrated by drinking at least 2.2L of water daily, especially around your desk job and workouts.</w:t>
            </w:r>
          </w:p>
          <w:p>
            <w:r>
              <w:rPr>
                <w:color w:val="2C2C2C"/>
                <w:sz w:val="20"/>
              </w:rPr>
              <w:t xml:space="preserve">  3. Incorporate a variety of whole grains (brown rice, roti, oats) and complex carbohydrates to fuel your workouts and replenish glycogen stores.</w:t>
            </w:r>
          </w:p>
          <w:p>
            <w:r>
              <w:rPr>
                <w:color w:val="2C2C2C"/>
                <w:sz w:val="20"/>
              </w:rPr>
              <w:t xml:space="preserve">  4. Prepare your meals in advance (meal prep) on weekends to ensure consistent adherence to your nutrition plan, especially with your desk job.</w:t>
            </w:r>
          </w:p>
        </w:tc>
      </w:tr>
    </w:tbl>
    <w:p/>
    <w:p>
      <w:pPr>
        <w:spacing w:before="400" w:after="200"/>
      </w:pPr>
      <w:r>
        <w:rPr>
          <w:b/>
          <w:color w:val="2980B9"/>
          <w:sz w:val="32"/>
        </w:rPr>
        <w:t>💪  TRAINING SPLIT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EBF5FB"/>
          </w:tcPr>
          <w:p>
            <w:r>
              <w:rPr>
                <w:b/>
                <w:color w:val="2980B9"/>
                <w:sz w:val="26"/>
              </w:rPr>
              <w:t xml:space="preserve">  Monday  —  Chest &amp; Triceps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Barbell Bench Press</w:t>
            </w:r>
          </w:p>
          <w:p>
            <w:r>
              <w:rPr>
                <w:i/>
                <w:color w:val="27AE60"/>
                <w:sz w:val="16"/>
              </w:rPr>
              <w:t>↻ Alt: Dumbbell Bench Press</w:t>
            </w:r>
          </w:p>
          <w:p>
            <w:r>
              <w:rPr>
                <w:color w:val="95A5A6"/>
                <w:sz w:val="16"/>
              </w:rPr>
              <w:t>💡 Focus on controlled movement and full range of motion.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4x8-12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90s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2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Incline Dumbbell Press</w:t>
            </w:r>
          </w:p>
          <w:p>
            <w:r>
              <w:rPr>
                <w:i/>
                <w:color w:val="27AE60"/>
                <w:sz w:val="16"/>
              </w:rPr>
              <w:t>↻ Alt: Incline Barbell Press</w:t>
            </w:r>
          </w:p>
          <w:p>
            <w:r>
              <w:rPr>
                <w:color w:val="95A5A6"/>
                <w:sz w:val="16"/>
              </w:rPr>
              <w:t>💡 Maintain a slight arch in your lower back, chest up.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3x10-15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75s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Cable Crossover (Mid-Pulley)</w:t>
            </w:r>
          </w:p>
          <w:p>
            <w:r>
              <w:rPr>
                <w:i/>
                <w:color w:val="27AE60"/>
                <w:sz w:val="16"/>
              </w:rPr>
              <w:t>↻ Alt: Pec Deck Fly</w:t>
            </w:r>
          </w:p>
          <w:p>
            <w:r>
              <w:rPr>
                <w:color w:val="95A5A6"/>
                <w:sz w:val="16"/>
              </w:rPr>
              <w:t>💡 Squeeze your chest at the peak contraction.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3x12-15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4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Overhead Dumbbell Extension (Two-Hand)</w:t>
            </w:r>
          </w:p>
          <w:p>
            <w:r>
              <w:rPr>
                <w:i/>
                <w:color w:val="27AE60"/>
                <w:sz w:val="16"/>
              </w:rPr>
              <w:t>↻ Alt: Rope Overhead Triceps Extension</w:t>
            </w:r>
          </w:p>
          <w:p>
            <w:r>
              <w:rPr>
                <w:color w:val="95A5A6"/>
                <w:sz w:val="16"/>
              </w:rPr>
              <w:t>💡 Keep elbows close to your head, avoid flaring out.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3x10-15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75s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5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Triceps Pushdown (Rope Attachment)</w:t>
            </w:r>
          </w:p>
          <w:p>
            <w:r>
              <w:rPr>
                <w:i/>
                <w:color w:val="27AE60"/>
                <w:sz w:val="16"/>
              </w:rPr>
              <w:t>↻ Alt: Straight Bar Triceps Pushdown</w:t>
            </w:r>
          </w:p>
          <w:p>
            <w:r>
              <w:rPr>
                <w:color w:val="95A5A6"/>
                <w:sz w:val="16"/>
              </w:rPr>
              <w:t>💡 Fully extend your arms at the bottom, squeeze triceps.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3x12-15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EBF5FB"/>
          </w:tcPr>
          <w:p>
            <w:r>
              <w:rPr>
                <w:b/>
                <w:color w:val="2980B9"/>
                <w:sz w:val="26"/>
              </w:rPr>
              <w:t xml:space="preserve">  Tuesday  —  Back &amp; Biceps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Lat Pulldown (Wide Grip)</w:t>
            </w:r>
          </w:p>
          <w:p>
            <w:r>
              <w:rPr>
                <w:i/>
                <w:color w:val="27AE60"/>
                <w:sz w:val="16"/>
              </w:rPr>
              <w:t>↻ Alt: Assisted Pull-ups</w:t>
            </w:r>
          </w:p>
          <w:p>
            <w:r>
              <w:rPr>
                <w:color w:val="95A5A6"/>
                <w:sz w:val="16"/>
              </w:rPr>
              <w:t>💡 Pull with your back, not just your arms; squeeze shoulder blades.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4x8-12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90s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2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Barbell Row (Bent-Over)</w:t>
            </w:r>
          </w:p>
          <w:p>
            <w:r>
              <w:rPr>
                <w:i/>
                <w:color w:val="27AE60"/>
                <w:sz w:val="16"/>
              </w:rPr>
              <w:t>↻ Alt: Dumbbell Row (Single Arm)</w:t>
            </w:r>
          </w:p>
          <w:p>
            <w:r>
              <w:rPr>
                <w:color w:val="95A5A6"/>
                <w:sz w:val="16"/>
              </w:rPr>
              <w:t>💡 Maintain a flat back, hinge at the hips.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3x8-12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90s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Seated Cable Row</w:t>
            </w:r>
          </w:p>
          <w:p>
            <w:r>
              <w:rPr>
                <w:i/>
                <w:color w:val="27AE60"/>
                <w:sz w:val="16"/>
              </w:rPr>
              <w:t>↻ Alt: T-Bar Row Machine</w:t>
            </w:r>
          </w:p>
          <w:p>
            <w:r>
              <w:rPr>
                <w:color w:val="95A5A6"/>
                <w:sz w:val="16"/>
              </w:rPr>
              <w:t>💡 Keep your torso stable, pull handle towards your lower abs.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3x10-15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75s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4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Dumbbell Bicep Curl</w:t>
            </w:r>
          </w:p>
          <w:p>
            <w:r>
              <w:rPr>
                <w:i/>
                <w:color w:val="27AE60"/>
                <w:sz w:val="16"/>
              </w:rPr>
              <w:t>↻ Alt: Barbell Bicep Curl</w:t>
            </w:r>
          </w:p>
          <w:p>
            <w:r>
              <w:rPr>
                <w:color w:val="95A5A6"/>
                <w:sz w:val="16"/>
              </w:rPr>
              <w:t>💡 Keep elbows tucked in, control the eccentric phase.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3x10-15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5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Hammer Curl</w:t>
            </w:r>
          </w:p>
          <w:p>
            <w:r>
              <w:rPr>
                <w:i/>
                <w:color w:val="27AE60"/>
                <w:sz w:val="16"/>
              </w:rPr>
              <w:t>↻ Alt: Cable Hammer Curl</w:t>
            </w:r>
          </w:p>
          <w:p>
            <w:r>
              <w:rPr>
                <w:color w:val="95A5A6"/>
                <w:sz w:val="16"/>
              </w:rPr>
              <w:t>💡 Thumbs pointing up, target the brachialis and brachioradialis.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3x12-15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EBF5FB"/>
          </w:tcPr>
          <w:p>
            <w:r>
              <w:rPr>
                <w:b/>
                <w:color w:val="2980B9"/>
                <w:sz w:val="26"/>
              </w:rPr>
              <w:t xml:space="preserve">  Wednesday  —  Legs &amp; Core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Barbell Back Squat</w:t>
            </w:r>
          </w:p>
          <w:p>
            <w:r>
              <w:rPr>
                <w:i/>
                <w:color w:val="27AE60"/>
                <w:sz w:val="16"/>
              </w:rPr>
              <w:t>↻ Alt: Leg Press</w:t>
            </w:r>
          </w:p>
          <w:p>
            <w:r>
              <w:rPr>
                <w:color w:val="95A5A6"/>
                <w:sz w:val="16"/>
              </w:rPr>
              <w:t>💡 Focus on depth, keep chest up and core braced.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4x6-10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120s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2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Romanian Deadlift (Dumbbell)</w:t>
            </w:r>
          </w:p>
          <w:p>
            <w:r>
              <w:rPr>
                <w:i/>
                <w:color w:val="27AE60"/>
                <w:sz w:val="16"/>
              </w:rPr>
              <w:t>↻ Alt: Good Mornings</w:t>
            </w:r>
          </w:p>
          <w:p>
            <w:r>
              <w:rPr>
                <w:color w:val="95A5A6"/>
                <w:sz w:val="16"/>
              </w:rPr>
              <w:t>💡 Hinge at the hips, feel the stretch in your hamstrings.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3x10-15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90s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Leg Extension</w:t>
            </w:r>
          </w:p>
          <w:p>
            <w:r>
              <w:rPr>
                <w:i/>
                <w:color w:val="27AE60"/>
                <w:sz w:val="16"/>
              </w:rPr>
              <w:t>↻ Alt: Goblet Squat (lighter weight, higher reps)</w:t>
            </w:r>
          </w:p>
          <w:p>
            <w:r>
              <w:rPr>
                <w:color w:val="95A5A6"/>
                <w:sz w:val="16"/>
              </w:rPr>
              <w:t>💡 Squeeze quadriceps at the top, controlled movement.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3x12-15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4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Standing Calf Raise (Machine)</w:t>
            </w:r>
          </w:p>
          <w:p>
            <w:r>
              <w:rPr>
                <w:i/>
                <w:color w:val="27AE60"/>
                <w:sz w:val="16"/>
              </w:rPr>
              <w:t>↻ Alt: Seated Calf Raise</w:t>
            </w:r>
          </w:p>
          <w:p>
            <w:r>
              <w:rPr>
                <w:color w:val="95A5A6"/>
                <w:sz w:val="16"/>
              </w:rPr>
              <w:t>💡 Full stretch at the bottom, explosively push up onto toes.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3x15-20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45s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5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Plank</w:t>
            </w:r>
          </w:p>
          <w:p>
            <w:r>
              <w:rPr>
                <w:i/>
                <w:color w:val="27AE60"/>
                <w:sz w:val="16"/>
              </w:rPr>
              <w:t>↻ Alt: Side Plank</w:t>
            </w:r>
          </w:p>
          <w:p>
            <w:r>
              <w:rPr>
                <w:color w:val="95A5A6"/>
                <w:sz w:val="16"/>
              </w:rPr>
              <w:t>💡 Keep body in a straight line, engage glutes and core.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3x30-60s hold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EBF5FB"/>
          </w:tcPr>
          <w:p>
            <w:r>
              <w:rPr>
                <w:b/>
                <w:color w:val="2980B9"/>
                <w:sz w:val="26"/>
              </w:rPr>
              <w:t xml:space="preserve">  Thursday  —  Shoulders &amp; Traps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Overhead Press (Barbell)</w:t>
            </w:r>
          </w:p>
          <w:p>
            <w:r>
              <w:rPr>
                <w:i/>
                <w:color w:val="27AE60"/>
                <w:sz w:val="16"/>
              </w:rPr>
              <w:t>↻ Alt: Dumbbell Shoulder Press</w:t>
            </w:r>
          </w:p>
          <w:p>
            <w:r>
              <w:rPr>
                <w:color w:val="95A5A6"/>
                <w:sz w:val="16"/>
              </w:rPr>
              <w:t>💡 Press vertically, avoid leaning back excessively.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4x8-12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90s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2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Dumbbell Lateral Raise</w:t>
            </w:r>
          </w:p>
          <w:p>
            <w:r>
              <w:rPr>
                <w:i/>
                <w:color w:val="27AE60"/>
                <w:sz w:val="16"/>
              </w:rPr>
              <w:t>↻ Alt: Cable Lateral Raise</w:t>
            </w:r>
          </w:p>
          <w:p>
            <w:r>
              <w:rPr>
                <w:color w:val="95A5A6"/>
                <w:sz w:val="16"/>
              </w:rPr>
              <w:t>💡 Lead with elbows, slight bend in arms, focus on side deltoids.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3x12-15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Face Pulls (Rope Attachment)</w:t>
            </w:r>
          </w:p>
          <w:p>
            <w:r>
              <w:rPr>
                <w:i/>
                <w:color w:val="27AE60"/>
                <w:sz w:val="16"/>
              </w:rPr>
              <w:t>↻ Alt: Reverse Pec Deck Fly</w:t>
            </w:r>
          </w:p>
          <w:p>
            <w:r>
              <w:rPr>
                <w:color w:val="95A5A6"/>
                <w:sz w:val="16"/>
              </w:rPr>
              <w:t>💡 Pull towards your face, externally rotate shoulders.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3x15-20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4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Dumbbell Front Raise</w:t>
            </w:r>
          </w:p>
          <w:p>
            <w:r>
              <w:rPr>
                <w:i/>
                <w:color w:val="27AE60"/>
                <w:sz w:val="16"/>
              </w:rPr>
              <w:t>↻ Alt: Barbell Front Raise</w:t>
            </w:r>
          </w:p>
          <w:p>
            <w:r>
              <w:rPr>
                <w:color w:val="95A5A6"/>
                <w:sz w:val="16"/>
              </w:rPr>
              <w:t>💡 Raise to shoulder height, controlled movement.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3x10-15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5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Dumbbell Shrugs</w:t>
            </w:r>
          </w:p>
          <w:p>
            <w:r>
              <w:rPr>
                <w:i/>
                <w:color w:val="27AE60"/>
                <w:sz w:val="16"/>
              </w:rPr>
              <w:t>↻ Alt: Barbell Shrugs</w:t>
            </w:r>
          </w:p>
          <w:p>
            <w:r>
              <w:rPr>
                <w:color w:val="95A5A6"/>
                <w:sz w:val="16"/>
              </w:rPr>
              <w:t>💡 Focus on elevating shoulders straight up, squeeze traps at the top.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3x12-15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EBF5FB"/>
          </w:tcPr>
          <w:p>
            <w:r>
              <w:rPr>
                <w:b/>
                <w:color w:val="2980B9"/>
                <w:sz w:val="26"/>
              </w:rPr>
              <w:t xml:space="preserve">  Friday  —  Full Body Compound Focus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Deadlifts (Conventional or Sumo)</w:t>
            </w:r>
          </w:p>
          <w:p>
            <w:r>
              <w:rPr>
                <w:i/>
                <w:color w:val="27AE60"/>
                <w:sz w:val="16"/>
              </w:rPr>
              <w:t>↻ Alt: Trap Bar Deadlifts</w:t>
            </w:r>
          </w:p>
          <w:p>
            <w:r>
              <w:rPr>
                <w:color w:val="95A5A6"/>
                <w:sz w:val="16"/>
              </w:rPr>
              <w:t>💡 Prioritize perfect form, lighter weight if new to the movement.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3x5-8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120s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2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Dumbbell Bench Press</w:t>
            </w:r>
          </w:p>
          <w:p>
            <w:r>
              <w:rPr>
                <w:i/>
                <w:color w:val="27AE60"/>
                <w:sz w:val="16"/>
              </w:rPr>
              <w:t>↻ Alt: Machine Chest Press</w:t>
            </w:r>
          </w:p>
          <w:p>
            <w:r>
              <w:rPr>
                <w:color w:val="95A5A6"/>
                <w:sz w:val="16"/>
              </w:rPr>
              <w:t>💡 Ensure full stretch at the bottom, controlled press.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3x10-15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90s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Pull-ups (or Lat Pulldown if not proficient)</w:t>
            </w:r>
          </w:p>
          <w:p>
            <w:r>
              <w:rPr>
                <w:i/>
                <w:color w:val="27AE60"/>
                <w:sz w:val="16"/>
              </w:rPr>
              <w:t>↻ Alt: Machine Assisted Pull-ups</w:t>
            </w:r>
          </w:p>
          <w:p>
            <w:r>
              <w:rPr>
                <w:color w:val="95A5A6"/>
                <w:sz w:val="16"/>
              </w:rPr>
              <w:t>💡 Focus on engaging your lats, aim for controlled descent.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3xAMRAP / 3x10-12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90s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4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Goblet Squat</w:t>
            </w:r>
          </w:p>
          <w:p>
            <w:r>
              <w:rPr>
                <w:i/>
                <w:color w:val="27AE60"/>
                <w:sz w:val="16"/>
              </w:rPr>
              <w:t>↻ Alt: Bodyweight Squat (with tempo)</w:t>
            </w:r>
          </w:p>
          <w:p>
            <w:r>
              <w:rPr>
                <w:color w:val="95A5A6"/>
                <w:sz w:val="16"/>
              </w:rPr>
              <w:t>💡 Keep chest up, drive through heels, focus on core engagement.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3x12-15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75s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5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Push-ups</w:t>
            </w:r>
          </w:p>
          <w:p>
            <w:r>
              <w:rPr>
                <w:i/>
                <w:color w:val="27AE60"/>
                <w:sz w:val="16"/>
              </w:rPr>
              <w:t>↻ Alt: Incline Push-ups</w:t>
            </w:r>
          </w:p>
          <w:p>
            <w:r>
              <w:rPr>
                <w:color w:val="95A5A6"/>
                <w:sz w:val="16"/>
              </w:rPr>
              <w:t>💡 Maintain a straight body line from head to heels.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3xAMRAP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</w:tbl>
    <w:p/>
    <w:p>
      <w:pPr>
        <w:spacing w:before="240"/>
        <w:jc w:val="center"/>
      </w:pPr>
      <w:r>
        <w:rPr>
          <w:i/>
          <w:color w:val="6C28D2"/>
          <w:sz w:val="22"/>
        </w:rPr>
        <w:t>🧘 Saturday &amp; Sunday: Rest / Active Recovery (light walk, stretching, yoga)</w:t>
      </w:r>
    </w:p>
    <w:p/>
    <w:p>
      <w:pPr>
        <w:spacing w:before="400" w:after="200"/>
      </w:pPr>
      <w:r>
        <w:rPr>
          <w:b/>
          <w:color w:val="27AE60"/>
          <w:sz w:val="32"/>
        </w:rPr>
        <w:t>💊  RECOMMENDED SUPPLEMENTS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5100"/>
        <w:gridCol w:w="5100"/>
      </w:tblGrid>
      <w:tr>
        <w:tc>
          <w:tcPr>
            <w:tcW w:type="dxa" w:w="850"/>
            <w:shd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100"/>
            <w:shd w:fill="27AE6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Supplement &amp; Dosage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color w:val="27AE60"/>
                <w:sz w:val="20"/>
              </w:rPr>
              <w:t>1</w:t>
            </w:r>
          </w:p>
        </w:tc>
        <w:tc>
          <w:tcPr>
            <w:tcW w:type="dxa" w:w="5100"/>
          </w:tcPr>
          <w:p>
            <w:r>
              <w:rPr>
                <w:color w:val="2C2C2C"/>
                <w:sz w:val="20"/>
              </w:rPr>
              <w:t>Whey Protein: 1 scoop (24-30g protein) post-workout with water for rapid muscle repair and recovery.</w:t>
            </w:r>
          </w:p>
        </w:tc>
      </w:tr>
      <w:tr>
        <w:tc>
          <w:tcPr>
            <w:tcW w:type="dxa" w:w="5100"/>
            <w:shd w:fill="F8F9FA"/>
          </w:tcPr>
          <w:p>
            <w:pPr>
              <w:jc w:val="center"/>
            </w:pPr>
            <w:r>
              <w:rPr>
                <w:b/>
                <w:color w:val="27AE60"/>
                <w:sz w:val="20"/>
              </w:rPr>
              <w:t>2</w:t>
            </w:r>
          </w:p>
        </w:tc>
        <w:tc>
          <w:tcPr>
            <w:tcW w:type="dxa" w:w="5100"/>
            <w:shd w:fill="F8F9FA"/>
          </w:tcPr>
          <w:p>
            <w:r>
              <w:rPr>
                <w:color w:val="2C2C2C"/>
                <w:sz w:val="20"/>
              </w:rPr>
              <w:t>Creatine Monohydrate: 5g daily (mixed with water or juice), taken at any time of day, to enhance strength, power, and muscle volume.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color w:val="27AE60"/>
                <w:sz w:val="20"/>
              </w:rPr>
              <w:t>3</w:t>
            </w:r>
          </w:p>
        </w:tc>
        <w:tc>
          <w:tcPr>
            <w:tcW w:type="dxa" w:w="5100"/>
          </w:tcPr>
          <w:p>
            <w:r>
              <w:rPr>
                <w:color w:val="2C2C2C"/>
                <w:sz w:val="20"/>
              </w:rPr>
              <w:t>Multivitamin: 1 serving daily with your largest meal to ensure adequate intake of essential micronutrients for overall health and performance.</w:t>
            </w:r>
          </w:p>
        </w:tc>
      </w:tr>
      <w:tr>
        <w:tc>
          <w:tcPr>
            <w:tcW w:type="dxa" w:w="5100"/>
            <w:shd w:fill="F8F9FA"/>
          </w:tcPr>
          <w:p>
            <w:pPr>
              <w:jc w:val="center"/>
            </w:pPr>
            <w:r>
              <w:rPr>
                <w:b/>
                <w:color w:val="27AE60"/>
                <w:sz w:val="20"/>
              </w:rPr>
              <w:t>4</w:t>
            </w:r>
          </w:p>
        </w:tc>
        <w:tc>
          <w:tcPr>
            <w:tcW w:type="dxa" w:w="5100"/>
            <w:shd w:fill="F8F9FA"/>
          </w:tcPr>
          <w:p>
            <w:r>
              <w:rPr>
                <w:color w:val="2C2C2C"/>
                <w:sz w:val="20"/>
              </w:rPr>
              <w:t>Omega-3 Fish Oil: 2-3g EPA/DHA combined daily (e.g., 2 softgels), with meals, to support joint health, reduce inflammation, and aid cardiovascular health.</w:t>
            </w:r>
          </w:p>
        </w:tc>
      </w:tr>
    </w:tbl>
    <w:p/>
    <w:p>
      <w:pPr>
        <w:spacing w:before="400" w:after="200"/>
      </w:pPr>
      <w:r>
        <w:rPr>
          <w:b/>
          <w:color w:val="2D0A6E"/>
          <w:sz w:val="32"/>
        </w:rPr>
        <w:t>⚡  LIFESTYLE UPGRADE</w:t>
      </w:r>
    </w:p>
    <w:p>
      <w:pPr>
        <w:spacing w:before="80" w:after="80"/>
        <w:ind w:left="432"/>
      </w:pPr>
      <w:r>
        <w:rPr>
          <w:sz w:val="22"/>
        </w:rPr>
        <w:t xml:space="preserve">  🌙  </w:t>
      </w:r>
      <w:r>
        <w:rPr>
          <w:color w:val="2C2C2C"/>
          <w:sz w:val="20"/>
        </w:rPr>
        <w:t>Integrate short movement breaks (5-10 minutes) every hour during your desk job to counteract prolonged sitting. This could include walking, stretching, or light bodyweight exercises.</w:t>
      </w:r>
    </w:p>
    <w:p>
      <w:pPr>
        <w:spacing w:before="80" w:after="80"/>
        <w:ind w:left="432"/>
      </w:pPr>
      <w:r>
        <w:rPr>
          <w:sz w:val="22"/>
        </w:rPr>
        <w:t xml:space="preserve">  🚶  </w:t>
      </w:r>
      <w:r>
        <w:rPr>
          <w:color w:val="2C2C2C"/>
          <w:sz w:val="20"/>
        </w:rPr>
        <w:t>Be mindful of late-night phone usage. Aim to put away your phone at least 30-60 minutes before bedtime to support excellent sleep quality, even though you already get ample sleep hours.</w:t>
      </w:r>
    </w:p>
    <w:p>
      <w:pPr>
        <w:spacing w:before="80" w:after="80"/>
        <w:ind w:left="432"/>
      </w:pPr>
      <w:r>
        <w:rPr>
          <w:sz w:val="22"/>
        </w:rPr>
        <w:t xml:space="preserve">  📱  </w:t>
      </w:r>
      <w:r>
        <w:rPr>
          <w:color w:val="2C2C2C"/>
          <w:sz w:val="20"/>
        </w:rPr>
        <w:t>Establish a consistent evening routine that signals to your body it's time to wind down. This could include reading, light stretching, or meditation to optimize sleep recovery.</w:t>
      </w:r>
    </w:p>
    <w:p>
      <w:pPr>
        <w:spacing w:before="80" w:after="80"/>
        <w:ind w:left="432"/>
      </w:pPr>
      <w:r>
        <w:rPr>
          <w:sz w:val="22"/>
        </w:rPr>
        <w:t xml:space="preserve">  🧠  </w:t>
      </w:r>
      <w:r>
        <w:rPr>
          <w:color w:val="2C2C2C"/>
          <w:sz w:val="20"/>
        </w:rPr>
        <w:t>Plan your workouts and food intake for the week ahead. Given your consistent schedule, this proactive approach will minimize stress and ensure you consistently hit your nutrition and training targets.</w:t>
      </w:r>
    </w:p>
    <w:p>
      <w:pPr>
        <w:spacing w:before="80" w:after="80"/>
        <w:ind w:left="432"/>
      </w:pPr>
      <w:r>
        <w:rPr>
          <w:sz w:val="22"/>
        </w:rPr>
        <w:t xml:space="preserve">  💧  </w:t>
      </w:r>
      <w:r>
        <w:rPr>
          <w:color w:val="2C2C2C"/>
          <w:sz w:val="20"/>
        </w:rPr>
        <w:t>Consider incorporating a 15-20 minute walk during your lunch break or after dinner. This gentle activity aids digestion and adds to your overall daily energy expenditure without impacting recovery.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6C28D2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/>
    <w:p>
      <w:pPr>
        <w:jc w:val="center"/>
      </w:pPr>
      <w:r>
        <w:rPr>
          <w:b/>
          <w:color w:val="6C28D2"/>
          <w:sz w:val="28"/>
        </w:rPr>
        <w:t>— UMER HURRAH —</w:t>
      </w:r>
    </w:p>
    <w:p>
      <w:pPr>
        <w:jc w:val="center"/>
      </w:pPr>
      <w:r>
        <w:rPr>
          <w:i/>
          <w:color w:val="FF6B35"/>
          <w:sz w:val="20"/>
        </w:rPr>
        <w:t>Your transformation starts now. Stay consistent. Trust the process.</w:t>
      </w:r>
    </w:p>
    <w:p/>
    <w:p>
      <w:pPr>
        <w:jc w:val="center"/>
      </w:pPr>
      <w:r>
        <w:rPr>
          <w:color w:val="95A5A6"/>
          <w:sz w:val="16"/>
        </w:rPr>
        <w:t>This plan is personalized based on the information you provided. Consult a medical professional before beginning any new fitness or nutrition program.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