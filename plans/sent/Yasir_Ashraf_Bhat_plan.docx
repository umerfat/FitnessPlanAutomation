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6C28D2"/>
          <w:sz w:val="64"/>
        </w:rPr>
        <w:t>UMER HURRAH</w:t>
      </w:r>
    </w:p>
    <w:p>
      <w:pPr>
        <w:spacing w:after="120"/>
        <w:jc w:val="center"/>
      </w:pPr>
      <w:r>
        <w:rPr>
          <w:b/>
          <w:color w:val="FF6B35"/>
          <w:sz w:val="28"/>
        </w:rPr>
        <w:t>TRANSFORMATION PROTOCOL</w:t>
      </w:r>
    </w:p>
    <w:tbl>
      <w:tblPr>
        <w:tblW w:type="auto" w:w="0"/>
        <w:jc w:val="center"/>
        <w:tblLook w:firstColumn="1" w:firstRow="1" w:lastColumn="0" w:lastRow="0" w:noHBand="0" w:noVBand="1" w:val="04A0"/>
      </w:tblPr>
      <w:tblGrid>
        <w:gridCol w:w="10200"/>
      </w:tblGrid>
      <w:tr>
        <w:tc>
          <w:tcPr>
            <w:tcW w:type="dxa" w:w="10200"/>
            <w:shd w:fill="6C28D2"/>
          </w:tcPr>
          <w:p>
            <w:pPr>
              <w:spacing w:before="0" w:after="0"/>
            </w:pPr>
            <w:r>
              <w:rPr>
                <w:sz w:val="4"/>
              </w:rPr>
            </w:r>
          </w:p>
        </w:tc>
      </w:tr>
    </w:tbl>
    <w:p/>
    <w:p>
      <w:pPr>
        <w:spacing w:before="400" w:after="200"/>
      </w:pPr>
      <w:r>
        <w:rPr>
          <w:b/>
          <w:color w:val="6C28D2"/>
          <w:sz w:val="32"/>
        </w:rPr>
        <w:t>📋  CLIENT SUMMARY</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5100"/>
        <w:gridCol w:w="5100"/>
      </w:tblGrid>
      <w:tr>
        <w:tc>
          <w:tcPr>
            <w:tcW w:type="dxa" w:w="2835"/>
            <w:shd w:fill="E8D5F5"/>
            <w:vAlign w:val="center"/>
          </w:tcPr>
          <w:p>
            <w:r>
              <w:rPr>
                <w:b/>
                <w:color w:val="6C28D2"/>
                <w:sz w:val="20"/>
              </w:rPr>
              <w:t>Client</w:t>
            </w:r>
          </w:p>
        </w:tc>
        <w:tc>
          <w:tcPr>
            <w:tcW w:type="dxa" w:w="5100"/>
            <w:vAlign w:val="center"/>
          </w:tcPr>
          <w:p>
            <w:r>
              <w:rPr>
                <w:color w:val="2C2C2C"/>
                <w:sz w:val="20"/>
              </w:rPr>
              <w:t>Yasir Ashraf Bhat  |  Age: 21  |  Male</w:t>
            </w:r>
          </w:p>
        </w:tc>
      </w:tr>
      <w:tr>
        <w:tc>
          <w:tcPr>
            <w:tcW w:type="dxa" w:w="2835"/>
            <w:shd w:fill="E8D5F5"/>
            <w:vAlign w:val="center"/>
          </w:tcPr>
          <w:p>
            <w:r>
              <w:rPr>
                <w:b/>
                <w:color w:val="6C28D2"/>
                <w:sz w:val="20"/>
              </w:rPr>
              <w:t>Height / Weight</w:t>
            </w:r>
          </w:p>
        </w:tc>
        <w:tc>
          <w:tcPr>
            <w:tcW w:type="dxa" w:w="5100"/>
            <w:vAlign w:val="center"/>
          </w:tcPr>
          <w:p>
            <w:r>
              <w:rPr>
                <w:color w:val="2C2C2C"/>
                <w:sz w:val="20"/>
              </w:rPr>
              <w:t>176.0 cm  |  78.0 kg</w:t>
            </w:r>
          </w:p>
        </w:tc>
      </w:tr>
      <w:tr>
        <w:tc>
          <w:tcPr>
            <w:tcW w:type="dxa" w:w="2835"/>
            <w:shd w:fill="E8D5F5"/>
            <w:vAlign w:val="center"/>
          </w:tcPr>
          <w:p>
            <w:r>
              <w:rPr>
                <w:b/>
                <w:color w:val="6C28D2"/>
                <w:sz w:val="20"/>
              </w:rPr>
              <w:t>BMI</w:t>
            </w:r>
          </w:p>
        </w:tc>
        <w:tc>
          <w:tcPr>
            <w:tcW w:type="dxa" w:w="5100"/>
            <w:vAlign w:val="center"/>
          </w:tcPr>
          <w:p>
            <w:r>
              <w:rPr>
                <w:color w:val="2C2C2C"/>
                <w:sz w:val="20"/>
              </w:rPr>
              <w:t>25.2  (Overweight)</w:t>
            </w:r>
          </w:p>
        </w:tc>
      </w:tr>
      <w:tr>
        <w:tc>
          <w:tcPr>
            <w:tcW w:type="dxa" w:w="2835"/>
            <w:shd w:fill="E8D5F5"/>
            <w:vAlign w:val="center"/>
          </w:tcPr>
          <w:p>
            <w:r>
              <w:rPr>
                <w:b/>
                <w:color w:val="6C28D2"/>
                <w:sz w:val="20"/>
              </w:rPr>
              <w:t>Est. Body Fat</w:t>
            </w:r>
          </w:p>
        </w:tc>
        <w:tc>
          <w:tcPr>
            <w:tcW w:type="dxa" w:w="5100"/>
            <w:vAlign w:val="center"/>
          </w:tcPr>
          <w:p>
            <w:r>
              <w:rPr>
                <w:color w:val="2C2C2C"/>
                <w:sz w:val="20"/>
              </w:rPr>
              <w:t>18.9%  (Average)</w:t>
            </w:r>
          </w:p>
        </w:tc>
      </w:tr>
      <w:tr>
        <w:tc>
          <w:tcPr>
            <w:tcW w:type="dxa" w:w="2835"/>
            <w:shd w:fill="E8D5F5"/>
            <w:vAlign w:val="center"/>
          </w:tcPr>
          <w:p>
            <w:r>
              <w:rPr>
                <w:b/>
                <w:color w:val="6C28D2"/>
                <w:sz w:val="20"/>
              </w:rPr>
              <w:t>Lean Body Mass</w:t>
            </w:r>
          </w:p>
        </w:tc>
        <w:tc>
          <w:tcPr>
            <w:tcW w:type="dxa" w:w="5100"/>
            <w:vAlign w:val="center"/>
          </w:tcPr>
          <w:p>
            <w:r>
              <w:rPr>
                <w:color w:val="2C2C2C"/>
                <w:sz w:val="20"/>
              </w:rPr>
              <w:t>63.3 kg</w:t>
            </w:r>
          </w:p>
        </w:tc>
      </w:tr>
      <w:tr>
        <w:tc>
          <w:tcPr>
            <w:tcW w:type="dxa" w:w="2835"/>
            <w:shd w:fill="E8D5F5"/>
            <w:vAlign w:val="center"/>
          </w:tcPr>
          <w:p>
            <w:r>
              <w:rPr>
                <w:b/>
                <w:color w:val="6C28D2"/>
                <w:sz w:val="20"/>
              </w:rPr>
              <w:t>Fat Mass</w:t>
            </w:r>
          </w:p>
        </w:tc>
        <w:tc>
          <w:tcPr>
            <w:tcW w:type="dxa" w:w="5100"/>
            <w:vAlign w:val="center"/>
          </w:tcPr>
          <w:p>
            <w:r>
              <w:rPr>
                <w:color w:val="2C2C2C"/>
                <w:sz w:val="20"/>
              </w:rPr>
              <w:t>14.7 kg</w:t>
            </w:r>
          </w:p>
        </w:tc>
      </w:tr>
      <w:tr>
        <w:tc>
          <w:tcPr>
            <w:tcW w:type="dxa" w:w="2835"/>
            <w:shd w:fill="E8D5F5"/>
            <w:vAlign w:val="center"/>
          </w:tcPr>
          <w:p>
            <w:r>
              <w:rPr>
                <w:b/>
                <w:color w:val="6C28D2"/>
                <w:sz w:val="20"/>
              </w:rPr>
              <w:t>Goal</w:t>
            </w:r>
          </w:p>
        </w:tc>
        <w:tc>
          <w:tcPr>
            <w:tcW w:type="dxa" w:w="5100"/>
            <w:vAlign w:val="center"/>
          </w:tcPr>
          <w:p>
            <w:r>
              <w:rPr>
                <w:color w:val="2C2C2C"/>
                <w:sz w:val="20"/>
              </w:rPr>
              <w:t>Fat loss</w:t>
            </w:r>
          </w:p>
        </w:tc>
      </w:tr>
      <w:tr>
        <w:tc>
          <w:tcPr>
            <w:tcW w:type="dxa" w:w="2835"/>
            <w:shd w:fill="E8D5F5"/>
            <w:vAlign w:val="center"/>
          </w:tcPr>
          <w:p>
            <w:r>
              <w:rPr>
                <w:b/>
                <w:color w:val="6C28D2"/>
                <w:sz w:val="20"/>
              </w:rPr>
              <w:t>Daily Target</w:t>
            </w:r>
          </w:p>
        </w:tc>
        <w:tc>
          <w:tcPr>
            <w:tcW w:type="dxa" w:w="5100"/>
            <w:vAlign w:val="center"/>
          </w:tcPr>
          <w:p>
            <w:r>
              <w:rPr>
                <w:color w:val="2C2C2C"/>
                <w:sz w:val="20"/>
              </w:rPr>
              <w:t>~2570 kcal  (Caloric deficit (-500 kcal from TDEE))</w:t>
            </w:r>
          </w:p>
        </w:tc>
      </w:tr>
      <w:tr>
        <w:tc>
          <w:tcPr>
            <w:tcW w:type="dxa" w:w="2835"/>
            <w:shd w:fill="E8D5F5"/>
            <w:vAlign w:val="center"/>
          </w:tcPr>
          <w:p>
            <w:r>
              <w:rPr>
                <w:b/>
                <w:color w:val="6C28D2"/>
                <w:sz w:val="20"/>
              </w:rPr>
              <w:t>Macro Split</w:t>
            </w:r>
          </w:p>
        </w:tc>
        <w:tc>
          <w:tcPr>
            <w:tcW w:type="dxa" w:w="5100"/>
            <w:vAlign w:val="center"/>
          </w:tcPr>
          <w:p>
            <w:r>
              <w:rPr>
                <w:color w:val="2C2C2C"/>
                <w:sz w:val="20"/>
              </w:rPr>
              <w:t>P: 156g  |  C: 326g  |  F: 71g</w:t>
            </w:r>
          </w:p>
        </w:tc>
      </w:tr>
      <w:tr>
        <w:tc>
          <w:tcPr>
            <w:tcW w:type="dxa" w:w="2835"/>
            <w:shd w:fill="E8D5F5"/>
            <w:vAlign w:val="center"/>
          </w:tcPr>
          <w:p>
            <w:r>
              <w:rPr>
                <w:b/>
                <w:color w:val="6C28D2"/>
                <w:sz w:val="20"/>
              </w:rPr>
              <w:t>Hydration Target</w:t>
            </w:r>
          </w:p>
        </w:tc>
        <w:tc>
          <w:tcPr>
            <w:tcW w:type="dxa" w:w="5100"/>
            <w:vAlign w:val="center"/>
          </w:tcPr>
          <w:p>
            <w:r>
              <w:rPr>
                <w:color w:val="2C2C2C"/>
                <w:sz w:val="20"/>
              </w:rPr>
              <w:t>2.7L / day</w:t>
            </w:r>
          </w:p>
        </w:tc>
      </w:tr>
    </w:tbl>
    <w:p/>
    <w:p>
      <w:pPr>
        <w:spacing w:before="80"/>
      </w:pPr>
      <w:r>
        <w:rPr>
          <w:b/>
          <w:color w:val="2D0A6E"/>
          <w:sz w:val="22"/>
        </w:rPr>
        <w:t xml:space="preserve">🔍 Physique Insight: </w:t>
      </w:r>
      <w:r>
        <w:rPr>
          <w:i/>
          <w:color w:val="2C2C2C"/>
          <w:sz w:val="20"/>
        </w:rPr>
        <w:t>Yasir, your current BMI of 25.2 places you in the overweight category, and with an estimated body fat of 18.9%, your primary goal of fat loss is well-targeted. You possess a solid lean body mass of 63.3 kg, which provides an excellent foundation for muscle development. Our focus will be on strategically reducing your fat mass of 14.7 kg while diligently preserving and enhancing that valuable muscle, guiding you towards a leaner, stronger physique.</w:t>
      </w:r>
    </w:p>
    <w:p/>
    <w:p>
      <w:pPr>
        <w:spacing w:before="400" w:after="200"/>
      </w:pPr>
      <w:r>
        <w:rPr>
          <w:b/>
          <w:color w:val="FF6B35"/>
          <w:sz w:val="32"/>
        </w:rPr>
        <w:t>🍽️  NUTRITION PLAN</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550"/>
        <w:gridCol w:w="2550"/>
        <w:gridCol w:w="2550"/>
        <w:gridCol w:w="2550"/>
      </w:tblGrid>
      <w:tr>
        <w:tc>
          <w:tcPr>
            <w:tcW w:type="dxa" w:w="2550"/>
            <w:shd w:fill="FFF3ED"/>
          </w:tcPr>
          <w:p>
            <w:pPr>
              <w:jc w:val="center"/>
            </w:pPr>
            <w:r>
              <w:rPr>
                <w:b/>
                <w:color w:val="2C2C2C"/>
                <w:sz w:val="18"/>
              </w:rPr>
              <w:t>🔥 Calories</w:t>
              <w:br/>
            </w:r>
            <w:r>
              <w:rPr>
                <w:b/>
                <w:color w:val="6C28D2"/>
                <w:sz w:val="24"/>
              </w:rPr>
              <w:t>2570 kcal</w:t>
            </w:r>
          </w:p>
        </w:tc>
        <w:tc>
          <w:tcPr>
            <w:tcW w:type="dxa" w:w="2550"/>
            <w:shd w:fill="E8D5F5"/>
          </w:tcPr>
          <w:p>
            <w:pPr>
              <w:jc w:val="center"/>
            </w:pPr>
            <w:r>
              <w:rPr>
                <w:b/>
                <w:color w:val="2C2C2C"/>
                <w:sz w:val="18"/>
              </w:rPr>
              <w:t>🥩 Protein</w:t>
              <w:br/>
            </w:r>
            <w:r>
              <w:rPr>
                <w:b/>
                <w:color w:val="6C28D2"/>
                <w:sz w:val="24"/>
              </w:rPr>
              <w:t>156g</w:t>
            </w:r>
          </w:p>
        </w:tc>
        <w:tc>
          <w:tcPr>
            <w:tcW w:type="dxa" w:w="2550"/>
            <w:shd w:fill="EBF5FB"/>
          </w:tcPr>
          <w:p>
            <w:pPr>
              <w:jc w:val="center"/>
            </w:pPr>
            <w:r>
              <w:rPr>
                <w:b/>
                <w:color w:val="2C2C2C"/>
                <w:sz w:val="18"/>
              </w:rPr>
              <w:t>🍚 Carbs</w:t>
              <w:br/>
            </w:r>
            <w:r>
              <w:rPr>
                <w:b/>
                <w:color w:val="6C28D2"/>
                <w:sz w:val="24"/>
              </w:rPr>
              <w:t>326g</w:t>
            </w:r>
          </w:p>
        </w:tc>
        <w:tc>
          <w:tcPr>
            <w:tcW w:type="dxa" w:w="2550"/>
            <w:shd w:fill="E8F8F0"/>
          </w:tcPr>
          <w:p>
            <w:pPr>
              <w:jc w:val="center"/>
            </w:pPr>
            <w:r>
              <w:rPr>
                <w:b/>
                <w:color w:val="2C2C2C"/>
                <w:sz w:val="18"/>
              </w:rPr>
              <w:t>🥑 Fats</w:t>
              <w:br/>
            </w:r>
            <w:r>
              <w:rPr>
                <w:b/>
                <w:color w:val="6C28D2"/>
                <w:sz w:val="24"/>
              </w:rPr>
              <w:t>71g</w:t>
            </w:r>
          </w:p>
        </w:tc>
      </w:tr>
    </w:tbl>
    <w:p/>
    <w:p>
      <w:pPr>
        <w:spacing w:before="200" w:after="40"/>
      </w:pPr>
      <w:r>
        <w:rPr>
          <w:b/>
          <w:color w:val="FFFFFF"/>
          <w:sz w:val="20"/>
          <w:shd w:fill="6C28D2" w:val="clear"/>
        </w:rPr>
        <w:t xml:space="preserve">  Meal 1  </w:t>
      </w:r>
      <w:r>
        <w:rPr>
          <w:b/>
          <w:color w:val="2D0A6E"/>
          <w:sz w:val="22"/>
        </w:rPr>
        <w:t xml:space="preserve">  Morning Breakfast (7:00 AM)</w:t>
      </w:r>
    </w:p>
    <w:p>
      <w:pPr>
        <w:spacing w:before="40" w:after="40"/>
        <w:ind w:left="432"/>
      </w:pPr>
      <w:r>
        <w:rPr>
          <w:color w:val="FF6B35"/>
          <w:sz w:val="20"/>
        </w:rPr>
        <w:t xml:space="preserve">▸ </w:t>
      </w:r>
      <w:r>
        <w:rPr>
          <w:color w:val="2C2C2C"/>
          <w:sz w:val="20"/>
        </w:rPr>
        <w:t>1 cup Oats cooked with 1.5 cups Skim Milk, 1 large Banana, 1 tbsp Almonds</w:t>
      </w:r>
    </w:p>
    <w:p>
      <w:pPr>
        <w:spacing w:before="0" w:after="40"/>
        <w:ind w:left="432"/>
      </w:pPr>
      <w:r>
        <w:rPr>
          <w:b/>
          <w:color w:val="27AE60"/>
          <w:sz w:val="18"/>
        </w:rPr>
        <w:t xml:space="preserve">↻ Alternative: </w:t>
      </w:r>
      <w:r>
        <w:rPr>
          <w:color w:val="27AE60"/>
          <w:sz w:val="18"/>
        </w:rPr>
        <w:t>4 Egg Whites + 1 Whole Egg Scrambled, 2 whole wheat Rotis, 1 medium Apple</w:t>
      </w:r>
    </w:p>
    <w:p>
      <w:pPr>
        <w:spacing w:before="0" w:after="80"/>
        <w:ind w:left="432"/>
      </w:pPr>
      <w:r>
        <w:rPr>
          <w:i/>
          <w:color w:val="95A5A6"/>
          <w:sz w:val="18"/>
        </w:rPr>
        <w:t>P: 20g  |  C: 60g  |  F: 10g</w:t>
      </w:r>
    </w:p>
    <w:p>
      <w:pPr>
        <w:spacing w:before="200" w:after="40"/>
      </w:pPr>
      <w:r>
        <w:rPr>
          <w:b/>
          <w:color w:val="FFFFFF"/>
          <w:sz w:val="20"/>
          <w:shd w:fill="6C28D2" w:val="clear"/>
        </w:rPr>
        <w:t xml:space="preserve">  Meal 2  </w:t>
      </w:r>
      <w:r>
        <w:rPr>
          <w:b/>
          <w:color w:val="2D0A6E"/>
          <w:sz w:val="22"/>
        </w:rPr>
        <w:t xml:space="preserve">  Mid-morning Snack (10:30 AM)</w:t>
      </w:r>
    </w:p>
    <w:p>
      <w:pPr>
        <w:spacing w:before="40" w:after="40"/>
        <w:ind w:left="432"/>
      </w:pPr>
      <w:r>
        <w:rPr>
          <w:color w:val="FF6B35"/>
          <w:sz w:val="20"/>
        </w:rPr>
        <w:t xml:space="preserve">▸ </w:t>
      </w:r>
      <w:r>
        <w:rPr>
          <w:color w:val="2C2C2C"/>
          <w:sz w:val="20"/>
        </w:rPr>
        <w:t>1 medium Pear, 1/4 cup Peanuts</w:t>
      </w:r>
    </w:p>
    <w:p>
      <w:pPr>
        <w:spacing w:before="0" w:after="40"/>
        <w:ind w:left="432"/>
      </w:pPr>
      <w:r>
        <w:rPr>
          <w:b/>
          <w:color w:val="27AE60"/>
          <w:sz w:val="18"/>
        </w:rPr>
        <w:t xml:space="preserve">↻ Alternative: </w:t>
      </w:r>
      <w:r>
        <w:rPr>
          <w:color w:val="27AE60"/>
          <w:sz w:val="18"/>
        </w:rPr>
        <w:t>1 cup Roasted Chana (chickpeas), 1 small Orange</w:t>
      </w:r>
    </w:p>
    <w:p>
      <w:pPr>
        <w:spacing w:before="0" w:after="80"/>
        <w:ind w:left="432"/>
      </w:pPr>
      <w:r>
        <w:rPr>
          <w:i/>
          <w:color w:val="95A5A6"/>
          <w:sz w:val="18"/>
        </w:rPr>
        <w:t>P: 10g  |  C: 35g  |  F: 8g</w:t>
      </w:r>
    </w:p>
    <w:p>
      <w:pPr>
        <w:spacing w:before="200" w:after="40"/>
      </w:pPr>
      <w:r>
        <w:rPr>
          <w:b/>
          <w:color w:val="FFFFFF"/>
          <w:sz w:val="20"/>
          <w:shd w:fill="6C28D2" w:val="clear"/>
        </w:rPr>
        <w:t xml:space="preserve">  Meal 3  </w:t>
      </w:r>
      <w:r>
        <w:rPr>
          <w:b/>
          <w:color w:val="2D0A6E"/>
          <w:sz w:val="22"/>
        </w:rPr>
        <w:t xml:space="preserve">  Lunch (1:30 PM)</w:t>
      </w:r>
    </w:p>
    <w:p>
      <w:pPr>
        <w:spacing w:before="40" w:after="40"/>
        <w:ind w:left="432"/>
      </w:pPr>
      <w:r>
        <w:rPr>
          <w:color w:val="FF6B35"/>
          <w:sz w:val="20"/>
        </w:rPr>
        <w:t xml:space="preserve">▸ </w:t>
      </w:r>
      <w:r>
        <w:rPr>
          <w:color w:val="2C2C2C"/>
          <w:sz w:val="20"/>
        </w:rPr>
        <w:t>1.5 cups cooked Brown Rice, 120g Chicken Breast (curry/grilled), 1.5 cups Mixed Vegetable Sabzi (low oil), small Cucumber &amp; Tomato Salad</w:t>
      </w:r>
    </w:p>
    <w:p>
      <w:pPr>
        <w:spacing w:before="0" w:after="40"/>
        <w:ind w:left="432"/>
      </w:pPr>
      <w:r>
        <w:rPr>
          <w:b/>
          <w:color w:val="27AE60"/>
          <w:sz w:val="18"/>
        </w:rPr>
        <w:t xml:space="preserve">↻ Alternative: </w:t>
      </w:r>
      <w:r>
        <w:rPr>
          <w:color w:val="27AE60"/>
          <w:sz w:val="18"/>
        </w:rPr>
        <w:t>3 Whole Wheat Rotis, 120g Paneer Bhurji (low oil), 1 cup Dal (lentils), 1 cup Green Salad</w:t>
      </w:r>
    </w:p>
    <w:p>
      <w:pPr>
        <w:spacing w:before="0" w:after="80"/>
        <w:ind w:left="432"/>
      </w:pPr>
      <w:r>
        <w:rPr>
          <w:i/>
          <w:color w:val="95A5A6"/>
          <w:sz w:val="18"/>
        </w:rPr>
        <w:t>P: 40g  |  C: 80g  |  F: 18g</w:t>
      </w:r>
    </w:p>
    <w:p>
      <w:pPr>
        <w:spacing w:before="200" w:after="40"/>
      </w:pPr>
      <w:r>
        <w:rPr>
          <w:b/>
          <w:color w:val="FFFFFF"/>
          <w:sz w:val="20"/>
          <w:shd w:fill="6C28D2" w:val="clear"/>
        </w:rPr>
        <w:t xml:space="preserve">  Meal 4  </w:t>
      </w:r>
      <w:r>
        <w:rPr>
          <w:b/>
          <w:color w:val="2D0A6E"/>
          <w:sz w:val="22"/>
        </w:rPr>
        <w:t xml:space="preserve">  Afternoon Snack (4:30 PM)</w:t>
      </w:r>
    </w:p>
    <w:p>
      <w:pPr>
        <w:spacing w:before="40" w:after="40"/>
        <w:ind w:left="432"/>
      </w:pPr>
      <w:r>
        <w:rPr>
          <w:color w:val="FF6B35"/>
          <w:sz w:val="20"/>
        </w:rPr>
        <w:t xml:space="preserve">▸ </w:t>
      </w:r>
      <w:r>
        <w:rPr>
          <w:color w:val="2C2C2C"/>
          <w:sz w:val="20"/>
        </w:rPr>
        <w:t>1.5 cups Plain Curd (yogurt), 10g Walnuts</w:t>
      </w:r>
    </w:p>
    <w:p>
      <w:pPr>
        <w:spacing w:before="0" w:after="40"/>
        <w:ind w:left="432"/>
      </w:pPr>
      <w:r>
        <w:rPr>
          <w:b/>
          <w:color w:val="27AE60"/>
          <w:sz w:val="18"/>
        </w:rPr>
        <w:t xml:space="preserve">↻ Alternative: </w:t>
      </w:r>
      <w:r>
        <w:rPr>
          <w:color w:val="27AE60"/>
          <w:sz w:val="18"/>
        </w:rPr>
        <w:t>2 Hard-boiled Eggs, 1/4 cup Almonds</w:t>
      </w:r>
    </w:p>
    <w:p>
      <w:pPr>
        <w:spacing w:before="0" w:after="80"/>
        <w:ind w:left="432"/>
      </w:pPr>
      <w:r>
        <w:rPr>
          <w:i/>
          <w:color w:val="95A5A6"/>
          <w:sz w:val="18"/>
        </w:rPr>
        <w:t>P: 18g  |  C: 25g  |  F: 10g</w:t>
      </w:r>
    </w:p>
    <w:p>
      <w:pPr>
        <w:spacing w:before="200" w:after="40"/>
      </w:pPr>
      <w:r>
        <w:rPr>
          <w:b/>
          <w:color w:val="FFFFFF"/>
          <w:sz w:val="20"/>
          <w:shd w:fill="6C28D2" w:val="clear"/>
        </w:rPr>
        <w:t xml:space="preserve">  Meal 5  </w:t>
      </w:r>
      <w:r>
        <w:rPr>
          <w:b/>
          <w:color w:val="2D0A6E"/>
          <w:sz w:val="22"/>
        </w:rPr>
        <w:t xml:space="preserve">  Pre-Workout Snack (6:00 PM)</w:t>
      </w:r>
    </w:p>
    <w:p>
      <w:pPr>
        <w:spacing w:before="40" w:after="40"/>
        <w:ind w:left="432"/>
      </w:pPr>
      <w:r>
        <w:rPr>
          <w:color w:val="FF6B35"/>
          <w:sz w:val="20"/>
        </w:rPr>
        <w:t xml:space="preserve">▸ </w:t>
      </w:r>
      <w:r>
        <w:rPr>
          <w:color w:val="2C2C2C"/>
          <w:sz w:val="20"/>
        </w:rPr>
        <w:t>1 large Banana, 2 Rice Cakes</w:t>
      </w:r>
    </w:p>
    <w:p>
      <w:pPr>
        <w:spacing w:before="0" w:after="40"/>
        <w:ind w:left="432"/>
      </w:pPr>
      <w:r>
        <w:rPr>
          <w:b/>
          <w:color w:val="27AE60"/>
          <w:sz w:val="18"/>
        </w:rPr>
        <w:t xml:space="preserve">↻ Alternative: </w:t>
      </w:r>
      <w:r>
        <w:rPr>
          <w:color w:val="27AE60"/>
          <w:sz w:val="18"/>
        </w:rPr>
        <w:t>4-5 Dates, small bowl of Puffed Rice (Murmura)</w:t>
      </w:r>
    </w:p>
    <w:p>
      <w:pPr>
        <w:spacing w:before="0" w:after="80"/>
        <w:ind w:left="432"/>
      </w:pPr>
      <w:r>
        <w:rPr>
          <w:i/>
          <w:color w:val="95A5A6"/>
          <w:sz w:val="18"/>
        </w:rPr>
        <w:t>P: 5g  |  C: 45g  |  F: 2g</w:t>
      </w:r>
    </w:p>
    <w:p>
      <w:pPr>
        <w:spacing w:before="200" w:after="40"/>
      </w:pPr>
      <w:r>
        <w:rPr>
          <w:b/>
          <w:color w:val="FFFFFF"/>
          <w:sz w:val="20"/>
          <w:shd w:fill="6C28D2" w:val="clear"/>
        </w:rPr>
        <w:t xml:space="preserve">  Meal 6  </w:t>
      </w:r>
      <w:r>
        <w:rPr>
          <w:b/>
          <w:color w:val="2D0A6E"/>
          <w:sz w:val="22"/>
        </w:rPr>
        <w:t xml:space="preserve">  Dinner (8:30 PM)</w:t>
      </w:r>
    </w:p>
    <w:p>
      <w:pPr>
        <w:spacing w:before="40" w:after="40"/>
        <w:ind w:left="432"/>
      </w:pPr>
      <w:r>
        <w:rPr>
          <w:color w:val="FF6B35"/>
          <w:sz w:val="20"/>
        </w:rPr>
        <w:t xml:space="preserve">▸ </w:t>
      </w:r>
      <w:r>
        <w:rPr>
          <w:color w:val="2C2C2C"/>
          <w:sz w:val="20"/>
        </w:rPr>
        <w:t>150g Grilled Fish (e.g., Tilapia/Rohu/Basa), 1 medium Sweet Potato (boiled/baked), 1.5 cups Steamed Green Beans with a drizzle of Olive Oil</w:t>
      </w:r>
    </w:p>
    <w:p>
      <w:pPr>
        <w:spacing w:before="0" w:after="40"/>
        <w:ind w:left="432"/>
      </w:pPr>
      <w:r>
        <w:rPr>
          <w:b/>
          <w:color w:val="27AE60"/>
          <w:sz w:val="18"/>
        </w:rPr>
        <w:t xml:space="preserve">↻ Alternative: </w:t>
      </w:r>
      <w:r>
        <w:rPr>
          <w:color w:val="27AE60"/>
          <w:sz w:val="18"/>
        </w:rPr>
        <w:t>150g Grilled Chicken Thigh (skinless), 1 cup Quinoa, 1 cup Sautéed Spinach</w:t>
      </w:r>
    </w:p>
    <w:p>
      <w:pPr>
        <w:spacing w:before="0" w:after="80"/>
        <w:ind w:left="432"/>
      </w:pPr>
      <w:r>
        <w:rPr>
          <w:i/>
          <w:color w:val="95A5A6"/>
          <w:sz w:val="18"/>
        </w:rPr>
        <w:t>P: 45g  |  C: 60g  |  F: 18g</w:t>
      </w:r>
    </w:p>
    <w:p>
      <w:pPr>
        <w:spacing w:before="200" w:after="40"/>
      </w:pPr>
      <w:r>
        <w:rPr>
          <w:b/>
          <w:color w:val="FFFFFF"/>
          <w:sz w:val="20"/>
          <w:shd w:fill="6C28D2" w:val="clear"/>
        </w:rPr>
        <w:t xml:space="preserve">  Meal 7  </w:t>
      </w:r>
      <w:r>
        <w:rPr>
          <w:b/>
          <w:color w:val="2D0A6E"/>
          <w:sz w:val="22"/>
        </w:rPr>
        <w:t xml:space="preserve">  Evening Snack (10:00 PM)</w:t>
      </w:r>
    </w:p>
    <w:p>
      <w:pPr>
        <w:spacing w:before="40" w:after="40"/>
        <w:ind w:left="432"/>
      </w:pPr>
      <w:r>
        <w:rPr>
          <w:color w:val="FF6B35"/>
          <w:sz w:val="20"/>
        </w:rPr>
        <w:t xml:space="preserve">▸ </w:t>
      </w:r>
      <w:r>
        <w:rPr>
          <w:color w:val="2C2C2C"/>
          <w:sz w:val="20"/>
        </w:rPr>
        <w:t>80g Cottage Cheese (Paneer), 1/2 cup Mixed Berries</w:t>
      </w:r>
    </w:p>
    <w:p>
      <w:pPr>
        <w:spacing w:before="0" w:after="40"/>
        <w:ind w:left="432"/>
      </w:pPr>
      <w:r>
        <w:rPr>
          <w:b/>
          <w:color w:val="27AE60"/>
          <w:sz w:val="18"/>
        </w:rPr>
        <w:t xml:space="preserve">↻ Alternative: </w:t>
      </w:r>
      <w:r>
        <w:rPr>
          <w:color w:val="27AE60"/>
          <w:sz w:val="18"/>
        </w:rPr>
        <w:t>1 cup Sprouted Moong Dal (cooked), 1 small Guava</w:t>
      </w:r>
    </w:p>
    <w:p>
      <w:pPr>
        <w:spacing w:before="0" w:after="80"/>
        <w:ind w:left="432"/>
      </w:pPr>
      <w:r>
        <w:rPr>
          <w:i/>
          <w:color w:val="95A5A6"/>
          <w:sz w:val="18"/>
        </w:rPr>
        <w:t>P: 18g  |  C: 21g  |  F: 5g</w:t>
      </w:r>
    </w:p>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200"/>
      </w:tblGrid>
      <w:tr>
        <w:tc>
          <w:tcPr>
            <w:tcW w:type="dxa" w:w="10200"/>
            <w:shd w:fill="FFF3ED"/>
          </w:tcPr>
          <w:p>
            <w:r>
              <w:rPr>
                <w:b/>
                <w:color w:val="FF6B35"/>
                <w:sz w:val="22"/>
              </w:rPr>
              <w:t>📌 Nutrition Rules</w:t>
            </w:r>
          </w:p>
          <w:p>
            <w:r>
              <w:rPr>
                <w:color w:val="2C2C2C"/>
                <w:sz w:val="20"/>
              </w:rPr>
              <w:t xml:space="preserve">  1. Prioritize whole, unprocessed foods and limit all highly processed, 'harmful' foods to support your fat loss goal and overall health.</w:t>
            </w:r>
          </w:p>
          <w:p>
            <w:r>
              <w:rPr>
                <w:color w:val="2C2C2C"/>
                <w:sz w:val="20"/>
              </w:rPr>
              <w:t xml:space="preserve">  2. Stay hydrated throughout the day by aiming for at least 2.7L of water. Carry a water bottle to ensure consistent intake.</w:t>
            </w:r>
          </w:p>
          <w:p>
            <w:r>
              <w:rPr>
                <w:color w:val="2C2C2C"/>
                <w:sz w:val="20"/>
              </w:rPr>
              <w:t xml:space="preserve">  3. Consistently adhere to your meal timings to help regulate your metabolism and manage hunger, crucial for a student's schedule and fat loss.</w:t>
            </w:r>
          </w:p>
          <w:p>
            <w:r>
              <w:rPr>
                <w:color w:val="2C2C2C"/>
                <w:sz w:val="20"/>
              </w:rPr>
              <w:t xml:space="preserve">  4. Practice mindful eating by chewing slowly and paying attention to your hunger cues, which can help manage high stress levels and improve digestion.</w:t>
            </w:r>
          </w:p>
          <w:p>
            <w:r>
              <w:rPr>
                <w:color w:val="2C2C2C"/>
                <w:sz w:val="20"/>
              </w:rPr>
              <w:t xml:space="preserve">  5. Plan your meals and grocery shopping weekly. This helps in portion control, ensures you have healthy options readily available, and can help manage your budget effectively.</w:t>
            </w:r>
          </w:p>
        </w:tc>
      </w:tr>
    </w:tbl>
    <w:p/>
    <w:p>
      <w:pPr>
        <w:spacing w:before="400" w:after="200"/>
      </w:pPr>
      <w:r>
        <w:rPr>
          <w:b/>
          <w:color w:val="2980B9"/>
          <w:sz w:val="32"/>
        </w:rPr>
        <w:t>💪  TRAINING SPLIT</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200"/>
      </w:tblGrid>
      <w:tr>
        <w:tc>
          <w:tcPr>
            <w:tcW w:type="dxa" w:w="10200"/>
            <w:shd w:fill="EBF5FB"/>
          </w:tcPr>
          <w:p>
            <w:r>
              <w:rPr>
                <w:b/>
                <w:color w:val="2980B9"/>
                <w:sz w:val="26"/>
              </w:rPr>
              <w:t xml:space="preserve">  Monday  —  Chest &amp; Triceps</w:t>
            </w:r>
          </w:p>
        </w:tc>
      </w:tr>
    </w:tbl>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550"/>
        <w:gridCol w:w="2550"/>
        <w:gridCol w:w="2550"/>
        <w:gridCol w:w="2550"/>
      </w:tblGrid>
      <w:tr>
        <w:tc>
          <w:tcPr>
            <w:tcW w:type="dxa" w:w="2550"/>
            <w:shd w:fill="2980B9"/>
          </w:tcPr>
          <w:p>
            <w:pPr>
              <w:jc w:val="center"/>
            </w:pPr>
            <w:r>
              <w:rPr>
                <w:b/>
                <w:color w:val="FFFFFF"/>
                <w:sz w:val="18"/>
              </w:rPr>
              <w:t>#</w:t>
            </w:r>
          </w:p>
        </w:tc>
        <w:tc>
          <w:tcPr>
            <w:tcW w:type="dxa" w:w="2550"/>
            <w:shd w:fill="2980B9"/>
          </w:tcPr>
          <w:p>
            <w:pPr>
              <w:jc w:val="center"/>
            </w:pPr>
            <w:r>
              <w:rPr>
                <w:b/>
                <w:color w:val="FFFFFF"/>
                <w:sz w:val="18"/>
              </w:rPr>
              <w:t>Exercise</w:t>
            </w:r>
          </w:p>
        </w:tc>
        <w:tc>
          <w:tcPr>
            <w:tcW w:type="dxa" w:w="2550"/>
            <w:shd w:fill="2980B9"/>
          </w:tcPr>
          <w:p>
            <w:pPr>
              <w:jc w:val="center"/>
            </w:pPr>
            <w:r>
              <w:rPr>
                <w:b/>
                <w:color w:val="FFFFFF"/>
                <w:sz w:val="18"/>
              </w:rPr>
              <w:t>Sets × Reps</w:t>
            </w:r>
          </w:p>
        </w:tc>
        <w:tc>
          <w:tcPr>
            <w:tcW w:type="dxa" w:w="2550"/>
            <w:shd w:fill="2980B9"/>
          </w:tcPr>
          <w:p>
            <w:pPr>
              <w:jc w:val="center"/>
            </w:pPr>
            <w:r>
              <w:rPr>
                <w:b/>
                <w:color w:val="FFFFFF"/>
                <w:sz w:val="18"/>
              </w:rPr>
              <w:t>Rest</w:t>
            </w:r>
          </w:p>
        </w:tc>
      </w:tr>
      <w:tr>
        <w:tc>
          <w:tcPr>
            <w:tcW w:type="dxa" w:w="2550"/>
          </w:tcPr>
          <w:p>
            <w:pPr>
              <w:jc w:val="center"/>
            </w:pPr>
            <w:r>
              <w:rPr>
                <w:b/>
                <w:color w:val="2980B9"/>
                <w:sz w:val="20"/>
              </w:rPr>
              <w:t>1</w:t>
            </w:r>
          </w:p>
        </w:tc>
        <w:tc>
          <w:tcPr>
            <w:tcW w:type="dxa" w:w="2550"/>
          </w:tcPr>
          <w:p>
            <w:r>
              <w:rPr>
                <w:b/>
                <w:color w:val="2C2C2C"/>
                <w:sz w:val="20"/>
              </w:rPr>
              <w:t>Barbell Bench Press</w:t>
            </w:r>
          </w:p>
          <w:p>
            <w:r>
              <w:rPr>
                <w:i/>
                <w:color w:val="27AE60"/>
                <w:sz w:val="16"/>
              </w:rPr>
              <w:t>↻ Alt: Dumbbell Bench Press (4x8)</w:t>
            </w:r>
          </w:p>
          <w:p>
            <w:r>
              <w:rPr>
                <w:color w:val="95A5A6"/>
                <w:sz w:val="16"/>
              </w:rPr>
              <w:t>💡 Focus on a controlled descent and proper arch.</w:t>
            </w:r>
          </w:p>
        </w:tc>
        <w:tc>
          <w:tcPr>
            <w:tcW w:type="dxa" w:w="2550"/>
          </w:tcPr>
          <w:p>
            <w:pPr>
              <w:jc w:val="center"/>
            </w:pPr>
            <w:r>
              <w:rPr>
                <w:color w:val="2C2C2C"/>
                <w:sz w:val="20"/>
              </w:rPr>
              <w:t>4x8</w:t>
            </w:r>
          </w:p>
        </w:tc>
        <w:tc>
          <w:tcPr>
            <w:tcW w:type="dxa" w:w="2550"/>
          </w:tcPr>
          <w:p>
            <w:pPr>
              <w:jc w:val="center"/>
            </w:pPr>
            <w:r>
              <w:rPr>
                <w:color w:val="2C2C2C"/>
                <w:sz w:val="20"/>
              </w:rPr>
              <w:t>90s</w:t>
            </w:r>
          </w:p>
        </w:tc>
      </w:tr>
      <w:tr>
        <w:tc>
          <w:tcPr>
            <w:tcW w:type="dxa" w:w="2550"/>
            <w:shd w:fill="F8F9FA"/>
          </w:tcPr>
          <w:p>
            <w:pPr>
              <w:jc w:val="center"/>
            </w:pPr>
            <w:r>
              <w:rPr>
                <w:b/>
                <w:color w:val="2980B9"/>
                <w:sz w:val="20"/>
              </w:rPr>
              <w:t>2</w:t>
            </w:r>
          </w:p>
        </w:tc>
        <w:tc>
          <w:tcPr>
            <w:tcW w:type="dxa" w:w="2550"/>
            <w:shd w:fill="F8F9FA"/>
          </w:tcPr>
          <w:p>
            <w:r>
              <w:rPr>
                <w:b/>
                <w:color w:val="2C2C2C"/>
                <w:sz w:val="20"/>
              </w:rPr>
              <w:t>Incline Dumbbell Press</w:t>
            </w:r>
          </w:p>
          <w:p>
            <w:r>
              <w:rPr>
                <w:i/>
                <w:color w:val="27AE60"/>
                <w:sz w:val="16"/>
              </w:rPr>
              <w:t>↻ Alt: Incline Barbell Press (3x10)</w:t>
            </w:r>
          </w:p>
          <w:p>
            <w:r>
              <w:rPr>
                <w:color w:val="95A5A6"/>
                <w:sz w:val="16"/>
              </w:rPr>
              <w:t>💡 Squeeze your chest at the top of the movement.</w:t>
            </w:r>
          </w:p>
        </w:tc>
        <w:tc>
          <w:tcPr>
            <w:tcW w:type="dxa" w:w="2550"/>
            <w:shd w:fill="F8F9FA"/>
          </w:tcPr>
          <w:p>
            <w:pPr>
              <w:jc w:val="center"/>
            </w:pPr>
            <w:r>
              <w:rPr>
                <w:color w:val="2C2C2C"/>
                <w:sz w:val="20"/>
              </w:rPr>
              <w:t>3x10</w:t>
            </w:r>
          </w:p>
        </w:tc>
        <w:tc>
          <w:tcPr>
            <w:tcW w:type="dxa" w:w="2550"/>
            <w:shd w:fill="F8F9FA"/>
          </w:tcPr>
          <w:p>
            <w:pPr>
              <w:jc w:val="center"/>
            </w:pPr>
            <w:r>
              <w:rPr>
                <w:color w:val="2C2C2C"/>
                <w:sz w:val="20"/>
              </w:rPr>
              <w:t>75s</w:t>
            </w:r>
          </w:p>
        </w:tc>
      </w:tr>
      <w:tr>
        <w:tc>
          <w:tcPr>
            <w:tcW w:type="dxa" w:w="2550"/>
          </w:tcPr>
          <w:p>
            <w:pPr>
              <w:jc w:val="center"/>
            </w:pPr>
            <w:r>
              <w:rPr>
                <w:b/>
                <w:color w:val="2980B9"/>
                <w:sz w:val="20"/>
              </w:rPr>
              <w:t>3</w:t>
            </w:r>
          </w:p>
        </w:tc>
        <w:tc>
          <w:tcPr>
            <w:tcW w:type="dxa" w:w="2550"/>
          </w:tcPr>
          <w:p>
            <w:r>
              <w:rPr>
                <w:b/>
                <w:color w:val="2C2C2C"/>
                <w:sz w:val="20"/>
              </w:rPr>
              <w:t>Cable Crossovers</w:t>
            </w:r>
          </w:p>
          <w:p>
            <w:r>
              <w:rPr>
                <w:i/>
                <w:color w:val="27AE60"/>
                <w:sz w:val="16"/>
              </w:rPr>
              <w:t>↻ Alt: Dumbbell Flyes (3x12)</w:t>
            </w:r>
          </w:p>
          <w:p>
            <w:r>
              <w:rPr>
                <w:color w:val="95A5A6"/>
                <w:sz w:val="16"/>
              </w:rPr>
              <w:t>💡 Focus on feeling the stretch and contraction in your chest.</w:t>
            </w:r>
          </w:p>
        </w:tc>
        <w:tc>
          <w:tcPr>
            <w:tcW w:type="dxa" w:w="2550"/>
          </w:tcPr>
          <w:p>
            <w:pPr>
              <w:jc w:val="center"/>
            </w:pPr>
            <w:r>
              <w:rPr>
                <w:color w:val="2C2C2C"/>
                <w:sz w:val="20"/>
              </w:rPr>
              <w:t>3x12</w:t>
            </w:r>
          </w:p>
        </w:tc>
        <w:tc>
          <w:tcPr>
            <w:tcW w:type="dxa" w:w="2550"/>
          </w:tcPr>
          <w:p>
            <w:pPr>
              <w:jc w:val="center"/>
            </w:pPr>
            <w:r>
              <w:rPr>
                <w:color w:val="2C2C2C"/>
                <w:sz w:val="20"/>
              </w:rPr>
              <w:t>60s</w:t>
            </w:r>
          </w:p>
        </w:tc>
      </w:tr>
      <w:tr>
        <w:tc>
          <w:tcPr>
            <w:tcW w:type="dxa" w:w="2550"/>
            <w:shd w:fill="F8F9FA"/>
          </w:tcPr>
          <w:p>
            <w:pPr>
              <w:jc w:val="center"/>
            </w:pPr>
            <w:r>
              <w:rPr>
                <w:b/>
                <w:color w:val="2980B9"/>
                <w:sz w:val="20"/>
              </w:rPr>
              <w:t>4</w:t>
            </w:r>
          </w:p>
        </w:tc>
        <w:tc>
          <w:tcPr>
            <w:tcW w:type="dxa" w:w="2550"/>
            <w:shd w:fill="F8F9FA"/>
          </w:tcPr>
          <w:p>
            <w:r>
              <w:rPr>
                <w:b/>
                <w:color w:val="2C2C2C"/>
                <w:sz w:val="20"/>
              </w:rPr>
              <w:t>Overhead Dumbbell Extension</w:t>
            </w:r>
          </w:p>
          <w:p>
            <w:r>
              <w:rPr>
                <w:i/>
                <w:color w:val="27AE60"/>
                <w:sz w:val="16"/>
              </w:rPr>
              <w:t>↻ Alt: Cable Triceps Pushdown (3x10)</w:t>
            </w:r>
          </w:p>
          <w:p>
            <w:r>
              <w:rPr>
                <w:color w:val="95A5A6"/>
                <w:sz w:val="16"/>
              </w:rPr>
              <w:t>💡 Keep your elbows tucked in and stable.</w:t>
            </w:r>
          </w:p>
        </w:tc>
        <w:tc>
          <w:tcPr>
            <w:tcW w:type="dxa" w:w="2550"/>
            <w:shd w:fill="F8F9FA"/>
          </w:tcPr>
          <w:p>
            <w:pPr>
              <w:jc w:val="center"/>
            </w:pPr>
            <w:r>
              <w:rPr>
                <w:color w:val="2C2C2C"/>
                <w:sz w:val="20"/>
              </w:rPr>
              <w:t>3x10</w:t>
            </w:r>
          </w:p>
        </w:tc>
        <w:tc>
          <w:tcPr>
            <w:tcW w:type="dxa" w:w="2550"/>
            <w:shd w:fill="F8F9FA"/>
          </w:tcPr>
          <w:p>
            <w:pPr>
              <w:jc w:val="center"/>
            </w:pPr>
            <w:r>
              <w:rPr>
                <w:color w:val="2C2C2C"/>
                <w:sz w:val="20"/>
              </w:rPr>
              <w:t>60s</w:t>
            </w:r>
          </w:p>
        </w:tc>
      </w:tr>
      <w:tr>
        <w:tc>
          <w:tcPr>
            <w:tcW w:type="dxa" w:w="2550"/>
          </w:tcPr>
          <w:p>
            <w:pPr>
              <w:jc w:val="center"/>
            </w:pPr>
            <w:r>
              <w:rPr>
                <w:b/>
                <w:color w:val="2980B9"/>
                <w:sz w:val="20"/>
              </w:rPr>
              <w:t>5</w:t>
            </w:r>
          </w:p>
        </w:tc>
        <w:tc>
          <w:tcPr>
            <w:tcW w:type="dxa" w:w="2550"/>
          </w:tcPr>
          <w:p>
            <w:r>
              <w:rPr>
                <w:b/>
                <w:color w:val="2C2C2C"/>
                <w:sz w:val="20"/>
              </w:rPr>
              <w:t>Dumbbell Kickbacks</w:t>
            </w:r>
          </w:p>
          <w:p>
            <w:r>
              <w:rPr>
                <w:i/>
                <w:color w:val="27AE60"/>
                <w:sz w:val="16"/>
              </w:rPr>
              <w:t>↻ Alt: Triceps Dips (assisted if needed, 3xMax Reps)</w:t>
            </w:r>
          </w:p>
          <w:p>
            <w:r>
              <w:rPr>
                <w:color w:val="95A5A6"/>
                <w:sz w:val="16"/>
              </w:rPr>
              <w:t>💡 Lock your upper arm in place and focus on the triceps contraction.</w:t>
            </w:r>
          </w:p>
        </w:tc>
        <w:tc>
          <w:tcPr>
            <w:tcW w:type="dxa" w:w="2550"/>
          </w:tcPr>
          <w:p>
            <w:pPr>
              <w:jc w:val="center"/>
            </w:pPr>
            <w:r>
              <w:rPr>
                <w:color w:val="2C2C2C"/>
                <w:sz w:val="20"/>
              </w:rPr>
              <w:t>3x12</w:t>
            </w:r>
          </w:p>
        </w:tc>
        <w:tc>
          <w:tcPr>
            <w:tcW w:type="dxa" w:w="2550"/>
          </w:tcPr>
          <w:p>
            <w:pPr>
              <w:jc w:val="center"/>
            </w:pPr>
            <w:r>
              <w:rPr>
                <w:color w:val="2C2C2C"/>
                <w:sz w:val="20"/>
              </w:rPr>
              <w:t>60s</w:t>
            </w:r>
          </w:p>
        </w:tc>
      </w:tr>
    </w:tbl>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200"/>
      </w:tblGrid>
      <w:tr>
        <w:tc>
          <w:tcPr>
            <w:tcW w:type="dxa" w:w="10200"/>
            <w:shd w:fill="EBF5FB"/>
          </w:tcPr>
          <w:p>
            <w:r>
              <w:rPr>
                <w:b/>
                <w:color w:val="2980B9"/>
                <w:sz w:val="26"/>
              </w:rPr>
              <w:t xml:space="preserve">  Tuesday  —  Back &amp; Biceps</w:t>
            </w:r>
          </w:p>
        </w:tc>
      </w:tr>
    </w:tbl>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550"/>
        <w:gridCol w:w="2550"/>
        <w:gridCol w:w="2550"/>
        <w:gridCol w:w="2550"/>
      </w:tblGrid>
      <w:tr>
        <w:tc>
          <w:tcPr>
            <w:tcW w:type="dxa" w:w="2550"/>
            <w:shd w:fill="2980B9"/>
          </w:tcPr>
          <w:p>
            <w:pPr>
              <w:jc w:val="center"/>
            </w:pPr>
            <w:r>
              <w:rPr>
                <w:b/>
                <w:color w:val="FFFFFF"/>
                <w:sz w:val="18"/>
              </w:rPr>
              <w:t>#</w:t>
            </w:r>
          </w:p>
        </w:tc>
        <w:tc>
          <w:tcPr>
            <w:tcW w:type="dxa" w:w="2550"/>
            <w:shd w:fill="2980B9"/>
          </w:tcPr>
          <w:p>
            <w:pPr>
              <w:jc w:val="center"/>
            </w:pPr>
            <w:r>
              <w:rPr>
                <w:b/>
                <w:color w:val="FFFFFF"/>
                <w:sz w:val="18"/>
              </w:rPr>
              <w:t>Exercise</w:t>
            </w:r>
          </w:p>
        </w:tc>
        <w:tc>
          <w:tcPr>
            <w:tcW w:type="dxa" w:w="2550"/>
            <w:shd w:fill="2980B9"/>
          </w:tcPr>
          <w:p>
            <w:pPr>
              <w:jc w:val="center"/>
            </w:pPr>
            <w:r>
              <w:rPr>
                <w:b/>
                <w:color w:val="FFFFFF"/>
                <w:sz w:val="18"/>
              </w:rPr>
              <w:t>Sets × Reps</w:t>
            </w:r>
          </w:p>
        </w:tc>
        <w:tc>
          <w:tcPr>
            <w:tcW w:type="dxa" w:w="2550"/>
            <w:shd w:fill="2980B9"/>
          </w:tcPr>
          <w:p>
            <w:pPr>
              <w:jc w:val="center"/>
            </w:pPr>
            <w:r>
              <w:rPr>
                <w:b/>
                <w:color w:val="FFFFFF"/>
                <w:sz w:val="18"/>
              </w:rPr>
              <w:t>Rest</w:t>
            </w:r>
          </w:p>
        </w:tc>
      </w:tr>
      <w:tr>
        <w:tc>
          <w:tcPr>
            <w:tcW w:type="dxa" w:w="2550"/>
          </w:tcPr>
          <w:p>
            <w:pPr>
              <w:jc w:val="center"/>
            </w:pPr>
            <w:r>
              <w:rPr>
                <w:b/>
                <w:color w:val="2980B9"/>
                <w:sz w:val="20"/>
              </w:rPr>
              <w:t>1</w:t>
            </w:r>
          </w:p>
        </w:tc>
        <w:tc>
          <w:tcPr>
            <w:tcW w:type="dxa" w:w="2550"/>
          </w:tcPr>
          <w:p>
            <w:r>
              <w:rPr>
                <w:b/>
                <w:color w:val="2C2C2C"/>
                <w:sz w:val="20"/>
              </w:rPr>
              <w:t>Lat Pulldown</w:t>
            </w:r>
          </w:p>
          <w:p>
            <w:r>
              <w:rPr>
                <w:i/>
                <w:color w:val="27AE60"/>
                <w:sz w:val="16"/>
              </w:rPr>
              <w:t>↻ Alt: Assisted Pull-ups (4xMax Reps)</w:t>
            </w:r>
          </w:p>
          <w:p>
            <w:r>
              <w:rPr>
                <w:color w:val="95A5A6"/>
                <w:sz w:val="16"/>
              </w:rPr>
              <w:t>💡 Pull with your back muscles, not just your arms.</w:t>
            </w:r>
          </w:p>
        </w:tc>
        <w:tc>
          <w:tcPr>
            <w:tcW w:type="dxa" w:w="2550"/>
          </w:tcPr>
          <w:p>
            <w:pPr>
              <w:jc w:val="center"/>
            </w:pPr>
            <w:r>
              <w:rPr>
                <w:color w:val="2C2C2C"/>
                <w:sz w:val="20"/>
              </w:rPr>
              <w:t>4x8</w:t>
            </w:r>
          </w:p>
        </w:tc>
        <w:tc>
          <w:tcPr>
            <w:tcW w:type="dxa" w:w="2550"/>
          </w:tcPr>
          <w:p>
            <w:pPr>
              <w:jc w:val="center"/>
            </w:pPr>
            <w:r>
              <w:rPr>
                <w:color w:val="2C2C2C"/>
                <w:sz w:val="20"/>
              </w:rPr>
              <w:t>90s</w:t>
            </w:r>
          </w:p>
        </w:tc>
      </w:tr>
      <w:tr>
        <w:tc>
          <w:tcPr>
            <w:tcW w:type="dxa" w:w="2550"/>
            <w:shd w:fill="F8F9FA"/>
          </w:tcPr>
          <w:p>
            <w:pPr>
              <w:jc w:val="center"/>
            </w:pPr>
            <w:r>
              <w:rPr>
                <w:b/>
                <w:color w:val="2980B9"/>
                <w:sz w:val="20"/>
              </w:rPr>
              <w:t>2</w:t>
            </w:r>
          </w:p>
        </w:tc>
        <w:tc>
          <w:tcPr>
            <w:tcW w:type="dxa" w:w="2550"/>
            <w:shd w:fill="F8F9FA"/>
          </w:tcPr>
          <w:p>
            <w:r>
              <w:rPr>
                <w:b/>
                <w:color w:val="2C2C2C"/>
                <w:sz w:val="20"/>
              </w:rPr>
              <w:t>Seated Cable Row</w:t>
            </w:r>
          </w:p>
          <w:p>
            <w:r>
              <w:rPr>
                <w:i/>
                <w:color w:val="27AE60"/>
                <w:sz w:val="16"/>
              </w:rPr>
              <w:t>↻ Alt: Dumbbell Rows (3x10 per arm)</w:t>
            </w:r>
          </w:p>
          <w:p>
            <w:r>
              <w:rPr>
                <w:color w:val="95A5A6"/>
                <w:sz w:val="16"/>
              </w:rPr>
              <w:t>💡 Squeeze your shoulder blades together at the peak contraction.</w:t>
            </w:r>
          </w:p>
        </w:tc>
        <w:tc>
          <w:tcPr>
            <w:tcW w:type="dxa" w:w="2550"/>
            <w:shd w:fill="F8F9FA"/>
          </w:tcPr>
          <w:p>
            <w:pPr>
              <w:jc w:val="center"/>
            </w:pPr>
            <w:r>
              <w:rPr>
                <w:color w:val="2C2C2C"/>
                <w:sz w:val="20"/>
              </w:rPr>
              <w:t>3x10</w:t>
            </w:r>
          </w:p>
        </w:tc>
        <w:tc>
          <w:tcPr>
            <w:tcW w:type="dxa" w:w="2550"/>
            <w:shd w:fill="F8F9FA"/>
          </w:tcPr>
          <w:p>
            <w:pPr>
              <w:jc w:val="center"/>
            </w:pPr>
            <w:r>
              <w:rPr>
                <w:color w:val="2C2C2C"/>
                <w:sz w:val="20"/>
              </w:rPr>
              <w:t>75s</w:t>
            </w:r>
          </w:p>
        </w:tc>
      </w:tr>
      <w:tr>
        <w:tc>
          <w:tcPr>
            <w:tcW w:type="dxa" w:w="2550"/>
          </w:tcPr>
          <w:p>
            <w:pPr>
              <w:jc w:val="center"/>
            </w:pPr>
            <w:r>
              <w:rPr>
                <w:b/>
                <w:color w:val="2980B9"/>
                <w:sz w:val="20"/>
              </w:rPr>
              <w:t>3</w:t>
            </w:r>
          </w:p>
        </w:tc>
        <w:tc>
          <w:tcPr>
            <w:tcW w:type="dxa" w:w="2550"/>
          </w:tcPr>
          <w:p>
            <w:r>
              <w:rPr>
                <w:b/>
                <w:color w:val="2C2C2C"/>
                <w:sz w:val="20"/>
              </w:rPr>
              <w:t>Face Pulls</w:t>
            </w:r>
          </w:p>
          <w:p>
            <w:r>
              <w:rPr>
                <w:i/>
                <w:color w:val="27AE60"/>
                <w:sz w:val="16"/>
              </w:rPr>
              <w:t>↻ Alt: Reverse Pec Deck Flyes (3x12)</w:t>
            </w:r>
          </w:p>
          <w:p>
            <w:r>
              <w:rPr>
                <w:color w:val="95A5A6"/>
                <w:sz w:val="16"/>
              </w:rPr>
              <w:t>💡 Pull the rope towards your face, focusing on the rear deltoids and upper back.</w:t>
            </w:r>
          </w:p>
        </w:tc>
        <w:tc>
          <w:tcPr>
            <w:tcW w:type="dxa" w:w="2550"/>
          </w:tcPr>
          <w:p>
            <w:pPr>
              <w:jc w:val="center"/>
            </w:pPr>
            <w:r>
              <w:rPr>
                <w:color w:val="2C2C2C"/>
                <w:sz w:val="20"/>
              </w:rPr>
              <w:t>3x12</w:t>
            </w:r>
          </w:p>
        </w:tc>
        <w:tc>
          <w:tcPr>
            <w:tcW w:type="dxa" w:w="2550"/>
          </w:tcPr>
          <w:p>
            <w:pPr>
              <w:jc w:val="center"/>
            </w:pPr>
            <w:r>
              <w:rPr>
                <w:color w:val="2C2C2C"/>
                <w:sz w:val="20"/>
              </w:rPr>
              <w:t>60s</w:t>
            </w:r>
          </w:p>
        </w:tc>
      </w:tr>
      <w:tr>
        <w:tc>
          <w:tcPr>
            <w:tcW w:type="dxa" w:w="2550"/>
            <w:shd w:fill="F8F9FA"/>
          </w:tcPr>
          <w:p>
            <w:pPr>
              <w:jc w:val="center"/>
            </w:pPr>
            <w:r>
              <w:rPr>
                <w:b/>
                <w:color w:val="2980B9"/>
                <w:sz w:val="20"/>
              </w:rPr>
              <w:t>4</w:t>
            </w:r>
          </w:p>
        </w:tc>
        <w:tc>
          <w:tcPr>
            <w:tcW w:type="dxa" w:w="2550"/>
            <w:shd w:fill="F8F9FA"/>
          </w:tcPr>
          <w:p>
            <w:r>
              <w:rPr>
                <w:b/>
                <w:color w:val="2C2C2C"/>
                <w:sz w:val="20"/>
              </w:rPr>
              <w:t>Barbell Bicep Curl</w:t>
            </w:r>
          </w:p>
          <w:p>
            <w:r>
              <w:rPr>
                <w:i/>
                <w:color w:val="27AE60"/>
                <w:sz w:val="16"/>
              </w:rPr>
              <w:t>↻ Alt: Dumbbell Bicep Curl (3x10 per arm)</w:t>
            </w:r>
          </w:p>
          <w:p>
            <w:r>
              <w:rPr>
                <w:color w:val="95A5A6"/>
                <w:sz w:val="16"/>
              </w:rPr>
              <w:t>💡 Keep your elbows stable and avoid swinging the weight.</w:t>
            </w:r>
          </w:p>
        </w:tc>
        <w:tc>
          <w:tcPr>
            <w:tcW w:type="dxa" w:w="2550"/>
            <w:shd w:fill="F8F9FA"/>
          </w:tcPr>
          <w:p>
            <w:pPr>
              <w:jc w:val="center"/>
            </w:pPr>
            <w:r>
              <w:rPr>
                <w:color w:val="2C2C2C"/>
                <w:sz w:val="20"/>
              </w:rPr>
              <w:t>3x10</w:t>
            </w:r>
          </w:p>
        </w:tc>
        <w:tc>
          <w:tcPr>
            <w:tcW w:type="dxa" w:w="2550"/>
            <w:shd w:fill="F8F9FA"/>
          </w:tcPr>
          <w:p>
            <w:pPr>
              <w:jc w:val="center"/>
            </w:pPr>
            <w:r>
              <w:rPr>
                <w:color w:val="2C2C2C"/>
                <w:sz w:val="20"/>
              </w:rPr>
              <w:t>60s</w:t>
            </w:r>
          </w:p>
        </w:tc>
      </w:tr>
      <w:tr>
        <w:tc>
          <w:tcPr>
            <w:tcW w:type="dxa" w:w="2550"/>
          </w:tcPr>
          <w:p>
            <w:pPr>
              <w:jc w:val="center"/>
            </w:pPr>
            <w:r>
              <w:rPr>
                <w:b/>
                <w:color w:val="2980B9"/>
                <w:sz w:val="20"/>
              </w:rPr>
              <w:t>5</w:t>
            </w:r>
          </w:p>
        </w:tc>
        <w:tc>
          <w:tcPr>
            <w:tcW w:type="dxa" w:w="2550"/>
          </w:tcPr>
          <w:p>
            <w:r>
              <w:rPr>
                <w:b/>
                <w:color w:val="2C2C2C"/>
                <w:sz w:val="20"/>
              </w:rPr>
              <w:t>Hammer Curls</w:t>
            </w:r>
          </w:p>
          <w:p>
            <w:r>
              <w:rPr>
                <w:i/>
                <w:color w:val="27AE60"/>
                <w:sz w:val="16"/>
              </w:rPr>
              <w:t>↻ Alt: Cable Bicep Curls (3x12)</w:t>
            </w:r>
          </w:p>
          <w:p>
            <w:r>
              <w:rPr>
                <w:color w:val="95A5A6"/>
                <w:sz w:val="16"/>
              </w:rPr>
              <w:t>💡 Keep palms facing each other to target biceps and forearms.</w:t>
            </w:r>
          </w:p>
        </w:tc>
        <w:tc>
          <w:tcPr>
            <w:tcW w:type="dxa" w:w="2550"/>
          </w:tcPr>
          <w:p>
            <w:pPr>
              <w:jc w:val="center"/>
            </w:pPr>
            <w:r>
              <w:rPr>
                <w:color w:val="2C2C2C"/>
                <w:sz w:val="20"/>
              </w:rPr>
              <w:t>3x12</w:t>
            </w:r>
          </w:p>
        </w:tc>
        <w:tc>
          <w:tcPr>
            <w:tcW w:type="dxa" w:w="2550"/>
          </w:tcPr>
          <w:p>
            <w:pPr>
              <w:jc w:val="center"/>
            </w:pPr>
            <w:r>
              <w:rPr>
                <w:color w:val="2C2C2C"/>
                <w:sz w:val="20"/>
              </w:rPr>
              <w:t>60s</w:t>
            </w:r>
          </w:p>
        </w:tc>
      </w:tr>
    </w:tbl>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200"/>
      </w:tblGrid>
      <w:tr>
        <w:tc>
          <w:tcPr>
            <w:tcW w:type="dxa" w:w="10200"/>
            <w:shd w:fill="EBF5FB"/>
          </w:tcPr>
          <w:p>
            <w:r>
              <w:rPr>
                <w:b/>
                <w:color w:val="2980B9"/>
                <w:sz w:val="26"/>
              </w:rPr>
              <w:t xml:space="preserve">  Wednesday  —  Legs &amp; Core</w:t>
            </w:r>
          </w:p>
        </w:tc>
      </w:tr>
    </w:tbl>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550"/>
        <w:gridCol w:w="2550"/>
        <w:gridCol w:w="2550"/>
        <w:gridCol w:w="2550"/>
      </w:tblGrid>
      <w:tr>
        <w:tc>
          <w:tcPr>
            <w:tcW w:type="dxa" w:w="2550"/>
            <w:shd w:fill="2980B9"/>
          </w:tcPr>
          <w:p>
            <w:pPr>
              <w:jc w:val="center"/>
            </w:pPr>
            <w:r>
              <w:rPr>
                <w:b/>
                <w:color w:val="FFFFFF"/>
                <w:sz w:val="18"/>
              </w:rPr>
              <w:t>#</w:t>
            </w:r>
          </w:p>
        </w:tc>
        <w:tc>
          <w:tcPr>
            <w:tcW w:type="dxa" w:w="2550"/>
            <w:shd w:fill="2980B9"/>
          </w:tcPr>
          <w:p>
            <w:pPr>
              <w:jc w:val="center"/>
            </w:pPr>
            <w:r>
              <w:rPr>
                <w:b/>
                <w:color w:val="FFFFFF"/>
                <w:sz w:val="18"/>
              </w:rPr>
              <w:t>Exercise</w:t>
            </w:r>
          </w:p>
        </w:tc>
        <w:tc>
          <w:tcPr>
            <w:tcW w:type="dxa" w:w="2550"/>
            <w:shd w:fill="2980B9"/>
          </w:tcPr>
          <w:p>
            <w:pPr>
              <w:jc w:val="center"/>
            </w:pPr>
            <w:r>
              <w:rPr>
                <w:b/>
                <w:color w:val="FFFFFF"/>
                <w:sz w:val="18"/>
              </w:rPr>
              <w:t>Sets × Reps</w:t>
            </w:r>
          </w:p>
        </w:tc>
        <w:tc>
          <w:tcPr>
            <w:tcW w:type="dxa" w:w="2550"/>
            <w:shd w:fill="2980B9"/>
          </w:tcPr>
          <w:p>
            <w:pPr>
              <w:jc w:val="center"/>
            </w:pPr>
            <w:r>
              <w:rPr>
                <w:b/>
                <w:color w:val="FFFFFF"/>
                <w:sz w:val="18"/>
              </w:rPr>
              <w:t>Rest</w:t>
            </w:r>
          </w:p>
        </w:tc>
      </w:tr>
      <w:tr>
        <w:tc>
          <w:tcPr>
            <w:tcW w:type="dxa" w:w="2550"/>
          </w:tcPr>
          <w:p>
            <w:pPr>
              <w:jc w:val="center"/>
            </w:pPr>
            <w:r>
              <w:rPr>
                <w:b/>
                <w:color w:val="2980B9"/>
                <w:sz w:val="20"/>
              </w:rPr>
              <w:t>1</w:t>
            </w:r>
          </w:p>
        </w:tc>
        <w:tc>
          <w:tcPr>
            <w:tcW w:type="dxa" w:w="2550"/>
          </w:tcPr>
          <w:p>
            <w:r>
              <w:rPr>
                <w:b/>
                <w:color w:val="2C2C2C"/>
                <w:sz w:val="20"/>
              </w:rPr>
              <w:t>Goblet Squat</w:t>
            </w:r>
          </w:p>
          <w:p>
            <w:r>
              <w:rPr>
                <w:i/>
                <w:color w:val="27AE60"/>
                <w:sz w:val="16"/>
              </w:rPr>
              <w:t>↻ Alt: Leg Press (4x10)</w:t>
            </w:r>
          </w:p>
          <w:p>
            <w:r>
              <w:rPr>
                <w:color w:val="95A5A6"/>
                <w:sz w:val="16"/>
              </w:rPr>
              <w:t>💡 Maintain an upright torso and deep squat position.</w:t>
            </w:r>
          </w:p>
        </w:tc>
        <w:tc>
          <w:tcPr>
            <w:tcW w:type="dxa" w:w="2550"/>
          </w:tcPr>
          <w:p>
            <w:pPr>
              <w:jc w:val="center"/>
            </w:pPr>
            <w:r>
              <w:rPr>
                <w:color w:val="2C2C2C"/>
                <w:sz w:val="20"/>
              </w:rPr>
              <w:t>4x10</w:t>
            </w:r>
          </w:p>
        </w:tc>
        <w:tc>
          <w:tcPr>
            <w:tcW w:type="dxa" w:w="2550"/>
          </w:tcPr>
          <w:p>
            <w:pPr>
              <w:jc w:val="center"/>
            </w:pPr>
            <w:r>
              <w:rPr>
                <w:color w:val="2C2C2C"/>
                <w:sz w:val="20"/>
              </w:rPr>
              <w:t>90s</w:t>
            </w:r>
          </w:p>
        </w:tc>
      </w:tr>
      <w:tr>
        <w:tc>
          <w:tcPr>
            <w:tcW w:type="dxa" w:w="2550"/>
            <w:shd w:fill="F8F9FA"/>
          </w:tcPr>
          <w:p>
            <w:pPr>
              <w:jc w:val="center"/>
            </w:pPr>
            <w:r>
              <w:rPr>
                <w:b/>
                <w:color w:val="2980B9"/>
                <w:sz w:val="20"/>
              </w:rPr>
              <w:t>2</w:t>
            </w:r>
          </w:p>
        </w:tc>
        <w:tc>
          <w:tcPr>
            <w:tcW w:type="dxa" w:w="2550"/>
            <w:shd w:fill="F8F9FA"/>
          </w:tcPr>
          <w:p>
            <w:r>
              <w:rPr>
                <w:b/>
                <w:color w:val="2C2C2C"/>
                <w:sz w:val="20"/>
              </w:rPr>
              <w:t>Romanian Deadlift (RDL) with Dumbbells</w:t>
            </w:r>
          </w:p>
          <w:p>
            <w:r>
              <w:rPr>
                <w:i/>
                <w:color w:val="27AE60"/>
                <w:sz w:val="16"/>
              </w:rPr>
              <w:t>↻ Alt: Glute Ham Raise (3x10)</w:t>
            </w:r>
          </w:p>
          <w:p>
            <w:r>
              <w:rPr>
                <w:color w:val="95A5A6"/>
                <w:sz w:val="16"/>
              </w:rPr>
              <w:t>💡 Hinge at your hips, keeping a slight bend in your knees and a straight back.</w:t>
            </w:r>
          </w:p>
        </w:tc>
        <w:tc>
          <w:tcPr>
            <w:tcW w:type="dxa" w:w="2550"/>
            <w:shd w:fill="F8F9FA"/>
          </w:tcPr>
          <w:p>
            <w:pPr>
              <w:jc w:val="center"/>
            </w:pPr>
            <w:r>
              <w:rPr>
                <w:color w:val="2C2C2C"/>
                <w:sz w:val="20"/>
              </w:rPr>
              <w:t>3x10</w:t>
            </w:r>
          </w:p>
        </w:tc>
        <w:tc>
          <w:tcPr>
            <w:tcW w:type="dxa" w:w="2550"/>
            <w:shd w:fill="F8F9FA"/>
          </w:tcPr>
          <w:p>
            <w:pPr>
              <w:jc w:val="center"/>
            </w:pPr>
            <w:r>
              <w:rPr>
                <w:color w:val="2C2C2C"/>
                <w:sz w:val="20"/>
              </w:rPr>
              <w:t>75s</w:t>
            </w:r>
          </w:p>
        </w:tc>
      </w:tr>
      <w:tr>
        <w:tc>
          <w:tcPr>
            <w:tcW w:type="dxa" w:w="2550"/>
          </w:tcPr>
          <w:p>
            <w:pPr>
              <w:jc w:val="center"/>
            </w:pPr>
            <w:r>
              <w:rPr>
                <w:b/>
                <w:color w:val="2980B9"/>
                <w:sz w:val="20"/>
              </w:rPr>
              <w:t>3</w:t>
            </w:r>
          </w:p>
        </w:tc>
        <w:tc>
          <w:tcPr>
            <w:tcW w:type="dxa" w:w="2550"/>
          </w:tcPr>
          <w:p>
            <w:r>
              <w:rPr>
                <w:b/>
                <w:color w:val="2C2C2C"/>
                <w:sz w:val="20"/>
              </w:rPr>
              <w:t>Leg Extension</w:t>
            </w:r>
          </w:p>
          <w:p>
            <w:r>
              <w:rPr>
                <w:i/>
                <w:color w:val="27AE60"/>
                <w:sz w:val="16"/>
              </w:rPr>
              <w:t>↻ Alt: Leg Curl (3x12)</w:t>
            </w:r>
          </w:p>
          <w:p>
            <w:r>
              <w:rPr>
                <w:color w:val="95A5A6"/>
                <w:sz w:val="16"/>
              </w:rPr>
              <w:t>💡 Perform with controlled movement, squeezing at the top.</w:t>
            </w:r>
          </w:p>
        </w:tc>
        <w:tc>
          <w:tcPr>
            <w:tcW w:type="dxa" w:w="2550"/>
          </w:tcPr>
          <w:p>
            <w:pPr>
              <w:jc w:val="center"/>
            </w:pPr>
            <w:r>
              <w:rPr>
                <w:color w:val="2C2C2C"/>
                <w:sz w:val="20"/>
              </w:rPr>
              <w:t>3x12</w:t>
            </w:r>
          </w:p>
        </w:tc>
        <w:tc>
          <w:tcPr>
            <w:tcW w:type="dxa" w:w="2550"/>
          </w:tcPr>
          <w:p>
            <w:pPr>
              <w:jc w:val="center"/>
            </w:pPr>
            <w:r>
              <w:rPr>
                <w:color w:val="2C2C2C"/>
                <w:sz w:val="20"/>
              </w:rPr>
              <w:t>60s</w:t>
            </w:r>
          </w:p>
        </w:tc>
      </w:tr>
      <w:tr>
        <w:tc>
          <w:tcPr>
            <w:tcW w:type="dxa" w:w="2550"/>
            <w:shd w:fill="F8F9FA"/>
          </w:tcPr>
          <w:p>
            <w:pPr>
              <w:jc w:val="center"/>
            </w:pPr>
            <w:r>
              <w:rPr>
                <w:b/>
                <w:color w:val="2980B9"/>
                <w:sz w:val="20"/>
              </w:rPr>
              <w:t>4</w:t>
            </w:r>
          </w:p>
        </w:tc>
        <w:tc>
          <w:tcPr>
            <w:tcW w:type="dxa" w:w="2550"/>
            <w:shd w:fill="F8F9FA"/>
          </w:tcPr>
          <w:p>
            <w:r>
              <w:rPr>
                <w:b/>
                <w:color w:val="2C2C2C"/>
                <w:sz w:val="20"/>
              </w:rPr>
              <w:t>Standing Calf Raises</w:t>
            </w:r>
          </w:p>
          <w:p>
            <w:r>
              <w:rPr>
                <w:i/>
                <w:color w:val="27AE60"/>
                <w:sz w:val="16"/>
              </w:rPr>
              <w:t>↻ Alt: Seated Calf Raises (3x15-20)</w:t>
            </w:r>
          </w:p>
          <w:p>
            <w:r>
              <w:rPr>
                <w:color w:val="95A5A6"/>
                <w:sz w:val="16"/>
              </w:rPr>
              <w:t>💡 Focus on a full range of motion, stretching and squeezing your calves.</w:t>
            </w:r>
          </w:p>
        </w:tc>
        <w:tc>
          <w:tcPr>
            <w:tcW w:type="dxa" w:w="2550"/>
            <w:shd w:fill="F8F9FA"/>
          </w:tcPr>
          <w:p>
            <w:pPr>
              <w:jc w:val="center"/>
            </w:pPr>
            <w:r>
              <w:rPr>
                <w:color w:val="2C2C2C"/>
                <w:sz w:val="20"/>
              </w:rPr>
              <w:t>3x15-20</w:t>
            </w:r>
          </w:p>
        </w:tc>
        <w:tc>
          <w:tcPr>
            <w:tcW w:type="dxa" w:w="2550"/>
            <w:shd w:fill="F8F9FA"/>
          </w:tcPr>
          <w:p>
            <w:pPr>
              <w:jc w:val="center"/>
            </w:pPr>
            <w:r>
              <w:rPr>
                <w:color w:val="2C2C2C"/>
                <w:sz w:val="20"/>
              </w:rPr>
              <w:t>60s</w:t>
            </w:r>
          </w:p>
        </w:tc>
      </w:tr>
      <w:tr>
        <w:tc>
          <w:tcPr>
            <w:tcW w:type="dxa" w:w="2550"/>
          </w:tcPr>
          <w:p>
            <w:pPr>
              <w:jc w:val="center"/>
            </w:pPr>
            <w:r>
              <w:rPr>
                <w:b/>
                <w:color w:val="2980B9"/>
                <w:sz w:val="20"/>
              </w:rPr>
              <w:t>5</w:t>
            </w:r>
          </w:p>
        </w:tc>
        <w:tc>
          <w:tcPr>
            <w:tcW w:type="dxa" w:w="2550"/>
          </w:tcPr>
          <w:p>
            <w:r>
              <w:rPr>
                <w:b/>
                <w:color w:val="2C2C2C"/>
                <w:sz w:val="20"/>
              </w:rPr>
              <w:t>Plank</w:t>
            </w:r>
          </w:p>
          <w:p>
            <w:r>
              <w:rPr>
                <w:i/>
                <w:color w:val="27AE60"/>
                <w:sz w:val="16"/>
              </w:rPr>
              <w:t>↻ Alt: Russian Twists (no weight for beginner, 3x15 per side)</w:t>
            </w:r>
          </w:p>
          <w:p>
            <w:r>
              <w:rPr>
                <w:color w:val="95A5A6"/>
                <w:sz w:val="16"/>
              </w:rPr>
              <w:t>💡 Keep your body in a straight line from head to heels, engaging your core.</w:t>
            </w:r>
          </w:p>
        </w:tc>
        <w:tc>
          <w:tcPr>
            <w:tcW w:type="dxa" w:w="2550"/>
          </w:tcPr>
          <w:p>
            <w:pPr>
              <w:jc w:val="center"/>
            </w:pPr>
            <w:r>
              <w:rPr>
                <w:color w:val="2C2C2C"/>
                <w:sz w:val="20"/>
              </w:rPr>
              <w:t>3xMax Hold</w:t>
            </w:r>
          </w:p>
        </w:tc>
        <w:tc>
          <w:tcPr>
            <w:tcW w:type="dxa" w:w="2550"/>
          </w:tcPr>
          <w:p>
            <w:pPr>
              <w:jc w:val="center"/>
            </w:pPr>
            <w:r>
              <w:rPr>
                <w:color w:val="2C2C2C"/>
                <w:sz w:val="20"/>
              </w:rPr>
              <w:t>60s</w:t>
            </w:r>
          </w:p>
        </w:tc>
      </w:tr>
    </w:tbl>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200"/>
      </w:tblGrid>
      <w:tr>
        <w:tc>
          <w:tcPr>
            <w:tcW w:type="dxa" w:w="10200"/>
            <w:shd w:fill="EBF5FB"/>
          </w:tcPr>
          <w:p>
            <w:r>
              <w:rPr>
                <w:b/>
                <w:color w:val="2980B9"/>
                <w:sz w:val="26"/>
              </w:rPr>
              <w:t xml:space="preserve">  Thursday  —  Shoulders &amp; Abs</w:t>
            </w:r>
          </w:p>
        </w:tc>
      </w:tr>
    </w:tbl>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550"/>
        <w:gridCol w:w="2550"/>
        <w:gridCol w:w="2550"/>
        <w:gridCol w:w="2550"/>
      </w:tblGrid>
      <w:tr>
        <w:tc>
          <w:tcPr>
            <w:tcW w:type="dxa" w:w="2550"/>
            <w:shd w:fill="2980B9"/>
          </w:tcPr>
          <w:p>
            <w:pPr>
              <w:jc w:val="center"/>
            </w:pPr>
            <w:r>
              <w:rPr>
                <w:b/>
                <w:color w:val="FFFFFF"/>
                <w:sz w:val="18"/>
              </w:rPr>
              <w:t>#</w:t>
            </w:r>
          </w:p>
        </w:tc>
        <w:tc>
          <w:tcPr>
            <w:tcW w:type="dxa" w:w="2550"/>
            <w:shd w:fill="2980B9"/>
          </w:tcPr>
          <w:p>
            <w:pPr>
              <w:jc w:val="center"/>
            </w:pPr>
            <w:r>
              <w:rPr>
                <w:b/>
                <w:color w:val="FFFFFF"/>
                <w:sz w:val="18"/>
              </w:rPr>
              <w:t>Exercise</w:t>
            </w:r>
          </w:p>
        </w:tc>
        <w:tc>
          <w:tcPr>
            <w:tcW w:type="dxa" w:w="2550"/>
            <w:shd w:fill="2980B9"/>
          </w:tcPr>
          <w:p>
            <w:pPr>
              <w:jc w:val="center"/>
            </w:pPr>
            <w:r>
              <w:rPr>
                <w:b/>
                <w:color w:val="FFFFFF"/>
                <w:sz w:val="18"/>
              </w:rPr>
              <w:t>Sets × Reps</w:t>
            </w:r>
          </w:p>
        </w:tc>
        <w:tc>
          <w:tcPr>
            <w:tcW w:type="dxa" w:w="2550"/>
            <w:shd w:fill="2980B9"/>
          </w:tcPr>
          <w:p>
            <w:pPr>
              <w:jc w:val="center"/>
            </w:pPr>
            <w:r>
              <w:rPr>
                <w:b/>
                <w:color w:val="FFFFFF"/>
                <w:sz w:val="18"/>
              </w:rPr>
              <w:t>Rest</w:t>
            </w:r>
          </w:p>
        </w:tc>
      </w:tr>
      <w:tr>
        <w:tc>
          <w:tcPr>
            <w:tcW w:type="dxa" w:w="2550"/>
          </w:tcPr>
          <w:p>
            <w:pPr>
              <w:jc w:val="center"/>
            </w:pPr>
            <w:r>
              <w:rPr>
                <w:b/>
                <w:color w:val="2980B9"/>
                <w:sz w:val="20"/>
              </w:rPr>
              <w:t>1</w:t>
            </w:r>
          </w:p>
        </w:tc>
        <w:tc>
          <w:tcPr>
            <w:tcW w:type="dxa" w:w="2550"/>
          </w:tcPr>
          <w:p>
            <w:r>
              <w:rPr>
                <w:b/>
                <w:color w:val="2C2C2C"/>
                <w:sz w:val="20"/>
              </w:rPr>
              <w:t>Seated Dumbbell Overhead Press</w:t>
            </w:r>
          </w:p>
          <w:p>
            <w:r>
              <w:rPr>
                <w:i/>
                <w:color w:val="27AE60"/>
                <w:sz w:val="16"/>
              </w:rPr>
              <w:t>↻ Alt: Barbell Overhead Press (standing or seated, 4x8)</w:t>
            </w:r>
          </w:p>
          <w:p>
            <w:r>
              <w:rPr>
                <w:color w:val="95A5A6"/>
                <w:sz w:val="16"/>
              </w:rPr>
              <w:t>💡 Engage your core for stability and press the dumbbells directly overhead.</w:t>
            </w:r>
          </w:p>
        </w:tc>
        <w:tc>
          <w:tcPr>
            <w:tcW w:type="dxa" w:w="2550"/>
          </w:tcPr>
          <w:p>
            <w:pPr>
              <w:jc w:val="center"/>
            </w:pPr>
            <w:r>
              <w:rPr>
                <w:color w:val="2C2C2C"/>
                <w:sz w:val="20"/>
              </w:rPr>
              <w:t>4x8</w:t>
            </w:r>
          </w:p>
        </w:tc>
        <w:tc>
          <w:tcPr>
            <w:tcW w:type="dxa" w:w="2550"/>
          </w:tcPr>
          <w:p>
            <w:pPr>
              <w:jc w:val="center"/>
            </w:pPr>
            <w:r>
              <w:rPr>
                <w:color w:val="2C2C2C"/>
                <w:sz w:val="20"/>
              </w:rPr>
              <w:t>90s</w:t>
            </w:r>
          </w:p>
        </w:tc>
      </w:tr>
      <w:tr>
        <w:tc>
          <w:tcPr>
            <w:tcW w:type="dxa" w:w="2550"/>
            <w:shd w:fill="F8F9FA"/>
          </w:tcPr>
          <w:p>
            <w:pPr>
              <w:jc w:val="center"/>
            </w:pPr>
            <w:r>
              <w:rPr>
                <w:b/>
                <w:color w:val="2980B9"/>
                <w:sz w:val="20"/>
              </w:rPr>
              <w:t>2</w:t>
            </w:r>
          </w:p>
        </w:tc>
        <w:tc>
          <w:tcPr>
            <w:tcW w:type="dxa" w:w="2550"/>
            <w:shd w:fill="F8F9FA"/>
          </w:tcPr>
          <w:p>
            <w:r>
              <w:rPr>
                <w:b/>
                <w:color w:val="2C2C2C"/>
                <w:sz w:val="20"/>
              </w:rPr>
              <w:t>Lateral Raises</w:t>
            </w:r>
          </w:p>
          <w:p>
            <w:r>
              <w:rPr>
                <w:i/>
                <w:color w:val="27AE60"/>
                <w:sz w:val="16"/>
              </w:rPr>
              <w:t>↻ Alt: Cable Lateral Raises (3x12 per arm)</w:t>
            </w:r>
          </w:p>
          <w:p>
            <w:r>
              <w:rPr>
                <w:color w:val="95A5A6"/>
                <w:sz w:val="16"/>
              </w:rPr>
              <w:t>💡 Lead with your elbows, raising the dumbbells to shoulder height.</w:t>
            </w:r>
          </w:p>
        </w:tc>
        <w:tc>
          <w:tcPr>
            <w:tcW w:type="dxa" w:w="2550"/>
            <w:shd w:fill="F8F9FA"/>
          </w:tcPr>
          <w:p>
            <w:pPr>
              <w:jc w:val="center"/>
            </w:pPr>
            <w:r>
              <w:rPr>
                <w:color w:val="2C2C2C"/>
                <w:sz w:val="20"/>
              </w:rPr>
              <w:t>3x12</w:t>
            </w:r>
          </w:p>
        </w:tc>
        <w:tc>
          <w:tcPr>
            <w:tcW w:type="dxa" w:w="2550"/>
            <w:shd w:fill="F8F9FA"/>
          </w:tcPr>
          <w:p>
            <w:pPr>
              <w:jc w:val="center"/>
            </w:pPr>
            <w:r>
              <w:rPr>
                <w:color w:val="2C2C2C"/>
                <w:sz w:val="20"/>
              </w:rPr>
              <w:t>60s</w:t>
            </w:r>
          </w:p>
        </w:tc>
      </w:tr>
      <w:tr>
        <w:tc>
          <w:tcPr>
            <w:tcW w:type="dxa" w:w="2550"/>
          </w:tcPr>
          <w:p>
            <w:pPr>
              <w:jc w:val="center"/>
            </w:pPr>
            <w:r>
              <w:rPr>
                <w:b/>
                <w:color w:val="2980B9"/>
                <w:sz w:val="20"/>
              </w:rPr>
              <w:t>3</w:t>
            </w:r>
          </w:p>
        </w:tc>
        <w:tc>
          <w:tcPr>
            <w:tcW w:type="dxa" w:w="2550"/>
          </w:tcPr>
          <w:p>
            <w:r>
              <w:rPr>
                <w:b/>
                <w:color w:val="2C2C2C"/>
                <w:sz w:val="20"/>
              </w:rPr>
              <w:t>Front Raises</w:t>
            </w:r>
          </w:p>
          <w:p>
            <w:r>
              <w:rPr>
                <w:i/>
                <w:color w:val="27AE60"/>
                <w:sz w:val="16"/>
              </w:rPr>
              <w:t>↻ Alt: Plate Front Raises (3x12)</w:t>
            </w:r>
          </w:p>
          <w:p>
            <w:r>
              <w:rPr>
                <w:color w:val="95A5A6"/>
                <w:sz w:val="16"/>
              </w:rPr>
              <w:t>💡 Control the weight throughout the movement, avoiding momentum.</w:t>
            </w:r>
          </w:p>
        </w:tc>
        <w:tc>
          <w:tcPr>
            <w:tcW w:type="dxa" w:w="2550"/>
          </w:tcPr>
          <w:p>
            <w:pPr>
              <w:jc w:val="center"/>
            </w:pPr>
            <w:r>
              <w:rPr>
                <w:color w:val="2C2C2C"/>
                <w:sz w:val="20"/>
              </w:rPr>
              <w:t>3x12</w:t>
            </w:r>
          </w:p>
        </w:tc>
        <w:tc>
          <w:tcPr>
            <w:tcW w:type="dxa" w:w="2550"/>
          </w:tcPr>
          <w:p>
            <w:pPr>
              <w:jc w:val="center"/>
            </w:pPr>
            <w:r>
              <w:rPr>
                <w:color w:val="2C2C2C"/>
                <w:sz w:val="20"/>
              </w:rPr>
              <w:t>60s</w:t>
            </w:r>
          </w:p>
        </w:tc>
      </w:tr>
      <w:tr>
        <w:tc>
          <w:tcPr>
            <w:tcW w:type="dxa" w:w="2550"/>
            <w:shd w:fill="F8F9FA"/>
          </w:tcPr>
          <w:p>
            <w:pPr>
              <w:jc w:val="center"/>
            </w:pPr>
            <w:r>
              <w:rPr>
                <w:b/>
                <w:color w:val="2980B9"/>
                <w:sz w:val="20"/>
              </w:rPr>
              <w:t>4</w:t>
            </w:r>
          </w:p>
        </w:tc>
        <w:tc>
          <w:tcPr>
            <w:tcW w:type="dxa" w:w="2550"/>
            <w:shd w:fill="F8F9FA"/>
          </w:tcPr>
          <w:p>
            <w:r>
              <w:rPr>
                <w:b/>
                <w:color w:val="2C2C2C"/>
                <w:sz w:val="20"/>
              </w:rPr>
              <w:t>Reverse Crunches</w:t>
            </w:r>
          </w:p>
          <w:p>
            <w:r>
              <w:rPr>
                <w:i/>
                <w:color w:val="27AE60"/>
                <w:sz w:val="16"/>
              </w:rPr>
              <w:t>↻ Alt: Hanging Knee Raises (3x15)</w:t>
            </w:r>
          </w:p>
          <w:p>
            <w:r>
              <w:rPr>
                <w:color w:val="95A5A6"/>
                <w:sz w:val="16"/>
              </w:rPr>
              <w:t>💡 Lift your hips off the floor, bringing your knees towards your chest.</w:t>
            </w:r>
          </w:p>
        </w:tc>
        <w:tc>
          <w:tcPr>
            <w:tcW w:type="dxa" w:w="2550"/>
            <w:shd w:fill="F8F9FA"/>
          </w:tcPr>
          <w:p>
            <w:pPr>
              <w:jc w:val="center"/>
            </w:pPr>
            <w:r>
              <w:rPr>
                <w:color w:val="2C2C2C"/>
                <w:sz w:val="20"/>
              </w:rPr>
              <w:t>3x15</w:t>
            </w:r>
          </w:p>
        </w:tc>
        <w:tc>
          <w:tcPr>
            <w:tcW w:type="dxa" w:w="2550"/>
            <w:shd w:fill="F8F9FA"/>
          </w:tcPr>
          <w:p>
            <w:pPr>
              <w:jc w:val="center"/>
            </w:pPr>
            <w:r>
              <w:rPr>
                <w:color w:val="2C2C2C"/>
                <w:sz w:val="20"/>
              </w:rPr>
              <w:t>60s</w:t>
            </w:r>
          </w:p>
        </w:tc>
      </w:tr>
      <w:tr>
        <w:tc>
          <w:tcPr>
            <w:tcW w:type="dxa" w:w="2550"/>
          </w:tcPr>
          <w:p>
            <w:pPr>
              <w:jc w:val="center"/>
            </w:pPr>
            <w:r>
              <w:rPr>
                <w:b/>
                <w:color w:val="2980B9"/>
                <w:sz w:val="20"/>
              </w:rPr>
              <w:t>5</w:t>
            </w:r>
          </w:p>
        </w:tc>
        <w:tc>
          <w:tcPr>
            <w:tcW w:type="dxa" w:w="2550"/>
          </w:tcPr>
          <w:p>
            <w:r>
              <w:rPr>
                <w:b/>
                <w:color w:val="2C2C2C"/>
                <w:sz w:val="20"/>
              </w:rPr>
              <w:t>Cable Crunches</w:t>
            </w:r>
          </w:p>
          <w:p>
            <w:r>
              <w:rPr>
                <w:i/>
                <w:color w:val="27AE60"/>
                <w:sz w:val="16"/>
              </w:rPr>
              <w:t>↻ Alt: Decline Crunches (3x15)</w:t>
            </w:r>
          </w:p>
          <w:p>
            <w:r>
              <w:rPr>
                <w:color w:val="95A5A6"/>
                <w:sz w:val="16"/>
              </w:rPr>
              <w:t>💡 Crunch from your core, focusing on the contraction in your abs.</w:t>
            </w:r>
          </w:p>
        </w:tc>
        <w:tc>
          <w:tcPr>
            <w:tcW w:type="dxa" w:w="2550"/>
          </w:tcPr>
          <w:p>
            <w:pPr>
              <w:jc w:val="center"/>
            </w:pPr>
            <w:r>
              <w:rPr>
                <w:color w:val="2C2C2C"/>
                <w:sz w:val="20"/>
              </w:rPr>
              <w:t>3x15</w:t>
            </w:r>
          </w:p>
        </w:tc>
        <w:tc>
          <w:tcPr>
            <w:tcW w:type="dxa" w:w="2550"/>
          </w:tcPr>
          <w:p>
            <w:pPr>
              <w:jc w:val="center"/>
            </w:pPr>
            <w:r>
              <w:rPr>
                <w:color w:val="2C2C2C"/>
                <w:sz w:val="20"/>
              </w:rPr>
              <w:t>60s</w:t>
            </w:r>
          </w:p>
        </w:tc>
      </w:tr>
    </w:tbl>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0200"/>
      </w:tblGrid>
      <w:tr>
        <w:tc>
          <w:tcPr>
            <w:tcW w:type="dxa" w:w="10200"/>
            <w:shd w:fill="EBF5FB"/>
          </w:tcPr>
          <w:p>
            <w:r>
              <w:rPr>
                <w:b/>
                <w:color w:val="2980B9"/>
                <w:sz w:val="26"/>
              </w:rPr>
              <w:t xml:space="preserve">  Friday  —  Full Body (Endurance &amp; Form)</w:t>
            </w:r>
          </w:p>
        </w:tc>
      </w:tr>
    </w:tbl>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550"/>
        <w:gridCol w:w="2550"/>
        <w:gridCol w:w="2550"/>
        <w:gridCol w:w="2550"/>
      </w:tblGrid>
      <w:tr>
        <w:tc>
          <w:tcPr>
            <w:tcW w:type="dxa" w:w="2550"/>
            <w:shd w:fill="2980B9"/>
          </w:tcPr>
          <w:p>
            <w:pPr>
              <w:jc w:val="center"/>
            </w:pPr>
            <w:r>
              <w:rPr>
                <w:b/>
                <w:color w:val="FFFFFF"/>
                <w:sz w:val="18"/>
              </w:rPr>
              <w:t>#</w:t>
            </w:r>
          </w:p>
        </w:tc>
        <w:tc>
          <w:tcPr>
            <w:tcW w:type="dxa" w:w="2550"/>
            <w:shd w:fill="2980B9"/>
          </w:tcPr>
          <w:p>
            <w:pPr>
              <w:jc w:val="center"/>
            </w:pPr>
            <w:r>
              <w:rPr>
                <w:b/>
                <w:color w:val="FFFFFF"/>
                <w:sz w:val="18"/>
              </w:rPr>
              <w:t>Exercise</w:t>
            </w:r>
          </w:p>
        </w:tc>
        <w:tc>
          <w:tcPr>
            <w:tcW w:type="dxa" w:w="2550"/>
            <w:shd w:fill="2980B9"/>
          </w:tcPr>
          <w:p>
            <w:pPr>
              <w:jc w:val="center"/>
            </w:pPr>
            <w:r>
              <w:rPr>
                <w:b/>
                <w:color w:val="FFFFFF"/>
                <w:sz w:val="18"/>
              </w:rPr>
              <w:t>Sets × Reps</w:t>
            </w:r>
          </w:p>
        </w:tc>
        <w:tc>
          <w:tcPr>
            <w:tcW w:type="dxa" w:w="2550"/>
            <w:shd w:fill="2980B9"/>
          </w:tcPr>
          <w:p>
            <w:pPr>
              <w:jc w:val="center"/>
            </w:pPr>
            <w:r>
              <w:rPr>
                <w:b/>
                <w:color w:val="FFFFFF"/>
                <w:sz w:val="18"/>
              </w:rPr>
              <w:t>Rest</w:t>
            </w:r>
          </w:p>
        </w:tc>
      </w:tr>
      <w:tr>
        <w:tc>
          <w:tcPr>
            <w:tcW w:type="dxa" w:w="2550"/>
          </w:tcPr>
          <w:p>
            <w:pPr>
              <w:jc w:val="center"/>
            </w:pPr>
            <w:r>
              <w:rPr>
                <w:b/>
                <w:color w:val="2980B9"/>
                <w:sz w:val="20"/>
              </w:rPr>
              <w:t>1</w:t>
            </w:r>
          </w:p>
        </w:tc>
        <w:tc>
          <w:tcPr>
            <w:tcW w:type="dxa" w:w="2550"/>
          </w:tcPr>
          <w:p>
            <w:r>
              <w:rPr>
                <w:b/>
                <w:color w:val="2C2C2C"/>
                <w:sz w:val="20"/>
              </w:rPr>
              <w:t>Dumbbell Squats</w:t>
            </w:r>
          </w:p>
          <w:p>
            <w:r>
              <w:rPr>
                <w:i/>
                <w:color w:val="27AE60"/>
                <w:sz w:val="16"/>
              </w:rPr>
              <w:t>↻ Alt: Bodyweight Squats with tempo control (3x15)</w:t>
            </w:r>
          </w:p>
          <w:p>
            <w:r>
              <w:rPr>
                <w:color w:val="95A5A6"/>
                <w:sz w:val="16"/>
              </w:rPr>
              <w:t>💡 Keep your chest up and core engaged throughout the movement.</w:t>
            </w:r>
          </w:p>
        </w:tc>
        <w:tc>
          <w:tcPr>
            <w:tcW w:type="dxa" w:w="2550"/>
          </w:tcPr>
          <w:p>
            <w:pPr>
              <w:jc w:val="center"/>
            </w:pPr>
            <w:r>
              <w:rPr>
                <w:color w:val="2C2C2C"/>
                <w:sz w:val="20"/>
              </w:rPr>
              <w:t>3x12</w:t>
            </w:r>
          </w:p>
        </w:tc>
        <w:tc>
          <w:tcPr>
            <w:tcW w:type="dxa" w:w="2550"/>
          </w:tcPr>
          <w:p>
            <w:pPr>
              <w:jc w:val="center"/>
            </w:pPr>
            <w:r>
              <w:rPr>
                <w:color w:val="2C2C2C"/>
                <w:sz w:val="20"/>
              </w:rPr>
              <w:t>60s</w:t>
            </w:r>
          </w:p>
        </w:tc>
      </w:tr>
      <w:tr>
        <w:tc>
          <w:tcPr>
            <w:tcW w:type="dxa" w:w="2550"/>
            <w:shd w:fill="F8F9FA"/>
          </w:tcPr>
          <w:p>
            <w:pPr>
              <w:jc w:val="center"/>
            </w:pPr>
            <w:r>
              <w:rPr>
                <w:b/>
                <w:color w:val="2980B9"/>
                <w:sz w:val="20"/>
              </w:rPr>
              <w:t>2</w:t>
            </w:r>
          </w:p>
        </w:tc>
        <w:tc>
          <w:tcPr>
            <w:tcW w:type="dxa" w:w="2550"/>
            <w:shd w:fill="F8F9FA"/>
          </w:tcPr>
          <w:p>
            <w:r>
              <w:rPr>
                <w:b/>
                <w:color w:val="2C2C2C"/>
                <w:sz w:val="20"/>
              </w:rPr>
              <w:t>Push-ups</w:t>
            </w:r>
          </w:p>
          <w:p>
            <w:r>
              <w:rPr>
                <w:i/>
                <w:color w:val="27AE60"/>
                <w:sz w:val="16"/>
              </w:rPr>
              <w:t>↻ Alt: Machine Chest Press (3x12)</w:t>
            </w:r>
          </w:p>
          <w:p>
            <w:r>
              <w:rPr>
                <w:color w:val="95A5A6"/>
                <w:sz w:val="16"/>
              </w:rPr>
              <w:t>💡 Maintain a straight body line. Perform on knees if standard push-ups are too challenging.</w:t>
            </w:r>
          </w:p>
        </w:tc>
        <w:tc>
          <w:tcPr>
            <w:tcW w:type="dxa" w:w="2550"/>
            <w:shd w:fill="F8F9FA"/>
          </w:tcPr>
          <w:p>
            <w:pPr>
              <w:jc w:val="center"/>
            </w:pPr>
            <w:r>
              <w:rPr>
                <w:color w:val="2C2C2C"/>
                <w:sz w:val="20"/>
              </w:rPr>
              <w:t>3xMax Reps</w:t>
            </w:r>
          </w:p>
        </w:tc>
        <w:tc>
          <w:tcPr>
            <w:tcW w:type="dxa" w:w="2550"/>
            <w:shd w:fill="F8F9FA"/>
          </w:tcPr>
          <w:p>
            <w:pPr>
              <w:jc w:val="center"/>
            </w:pPr>
            <w:r>
              <w:rPr>
                <w:color w:val="2C2C2C"/>
                <w:sz w:val="20"/>
              </w:rPr>
              <w:t>60s</w:t>
            </w:r>
          </w:p>
        </w:tc>
      </w:tr>
      <w:tr>
        <w:tc>
          <w:tcPr>
            <w:tcW w:type="dxa" w:w="2550"/>
          </w:tcPr>
          <w:p>
            <w:pPr>
              <w:jc w:val="center"/>
            </w:pPr>
            <w:r>
              <w:rPr>
                <w:b/>
                <w:color w:val="2980B9"/>
                <w:sz w:val="20"/>
              </w:rPr>
              <w:t>3</w:t>
            </w:r>
          </w:p>
        </w:tc>
        <w:tc>
          <w:tcPr>
            <w:tcW w:type="dxa" w:w="2550"/>
          </w:tcPr>
          <w:p>
            <w:r>
              <w:rPr>
                <w:b/>
                <w:color w:val="2C2C2C"/>
                <w:sz w:val="20"/>
              </w:rPr>
              <w:t>Inverted Rows</w:t>
            </w:r>
          </w:p>
          <w:p>
            <w:r>
              <w:rPr>
                <w:i/>
                <w:color w:val="27AE60"/>
                <w:sz w:val="16"/>
              </w:rPr>
              <w:t>↻ Alt: Cable Rows (lighter weight, 3x12)</w:t>
            </w:r>
          </w:p>
          <w:p>
            <w:r>
              <w:rPr>
                <w:color w:val="95A5A6"/>
                <w:sz w:val="16"/>
              </w:rPr>
              <w:t>💡 Pull your chest towards the bar, squeezing your shoulder blades.</w:t>
            </w:r>
          </w:p>
        </w:tc>
        <w:tc>
          <w:tcPr>
            <w:tcW w:type="dxa" w:w="2550"/>
          </w:tcPr>
          <w:p>
            <w:pPr>
              <w:jc w:val="center"/>
            </w:pPr>
            <w:r>
              <w:rPr>
                <w:color w:val="2C2C2C"/>
                <w:sz w:val="20"/>
              </w:rPr>
              <w:t>3xMax Reps</w:t>
            </w:r>
          </w:p>
        </w:tc>
        <w:tc>
          <w:tcPr>
            <w:tcW w:type="dxa" w:w="2550"/>
          </w:tcPr>
          <w:p>
            <w:pPr>
              <w:jc w:val="center"/>
            </w:pPr>
            <w:r>
              <w:rPr>
                <w:color w:val="2C2C2C"/>
                <w:sz w:val="20"/>
              </w:rPr>
              <w:t>60s</w:t>
            </w:r>
          </w:p>
        </w:tc>
      </w:tr>
      <w:tr>
        <w:tc>
          <w:tcPr>
            <w:tcW w:type="dxa" w:w="2550"/>
            <w:shd w:fill="F8F9FA"/>
          </w:tcPr>
          <w:p>
            <w:pPr>
              <w:jc w:val="center"/>
            </w:pPr>
            <w:r>
              <w:rPr>
                <w:b/>
                <w:color w:val="2980B9"/>
                <w:sz w:val="20"/>
              </w:rPr>
              <w:t>4</w:t>
            </w:r>
          </w:p>
        </w:tc>
        <w:tc>
          <w:tcPr>
            <w:tcW w:type="dxa" w:w="2550"/>
            <w:shd w:fill="F8F9FA"/>
          </w:tcPr>
          <w:p>
            <w:r>
              <w:rPr>
                <w:b/>
                <w:color w:val="2C2C2C"/>
                <w:sz w:val="20"/>
              </w:rPr>
              <w:t>Dumbbell Overhead Press (Lighter weight)</w:t>
            </w:r>
          </w:p>
          <w:p>
            <w:r>
              <w:rPr>
                <w:i/>
                <w:color w:val="27AE60"/>
                <w:sz w:val="16"/>
              </w:rPr>
              <w:t>↻ Alt: Machine Shoulder Press (3x12)</w:t>
            </w:r>
          </w:p>
          <w:p>
            <w:r>
              <w:rPr>
                <w:color w:val="95A5A6"/>
                <w:sz w:val="16"/>
              </w:rPr>
              <w:t>💡 Focus on controlled movement and full range of motion.</w:t>
            </w:r>
          </w:p>
        </w:tc>
        <w:tc>
          <w:tcPr>
            <w:tcW w:type="dxa" w:w="2550"/>
            <w:shd w:fill="F8F9FA"/>
          </w:tcPr>
          <w:p>
            <w:pPr>
              <w:jc w:val="center"/>
            </w:pPr>
            <w:r>
              <w:rPr>
                <w:color w:val="2C2C2C"/>
                <w:sz w:val="20"/>
              </w:rPr>
              <w:t>3x12</w:t>
            </w:r>
          </w:p>
        </w:tc>
        <w:tc>
          <w:tcPr>
            <w:tcW w:type="dxa" w:w="2550"/>
            <w:shd w:fill="F8F9FA"/>
          </w:tcPr>
          <w:p>
            <w:pPr>
              <w:jc w:val="center"/>
            </w:pPr>
            <w:r>
              <w:rPr>
                <w:color w:val="2C2C2C"/>
                <w:sz w:val="20"/>
              </w:rPr>
              <w:t>60s</w:t>
            </w:r>
          </w:p>
        </w:tc>
      </w:tr>
      <w:tr>
        <w:tc>
          <w:tcPr>
            <w:tcW w:type="dxa" w:w="2550"/>
          </w:tcPr>
          <w:p>
            <w:pPr>
              <w:jc w:val="center"/>
            </w:pPr>
            <w:r>
              <w:rPr>
                <w:b/>
                <w:color w:val="2980B9"/>
                <w:sz w:val="20"/>
              </w:rPr>
              <w:t>5</w:t>
            </w:r>
          </w:p>
        </w:tc>
        <w:tc>
          <w:tcPr>
            <w:tcW w:type="dxa" w:w="2550"/>
          </w:tcPr>
          <w:p>
            <w:r>
              <w:rPr>
                <w:b/>
                <w:color w:val="2C2C2C"/>
                <w:sz w:val="20"/>
              </w:rPr>
              <w:t>Farmer's Carry</w:t>
            </w:r>
          </w:p>
          <w:p>
            <w:r>
              <w:rPr>
                <w:i/>
                <w:color w:val="27AE60"/>
                <w:sz w:val="16"/>
              </w:rPr>
              <w:t>↻ Alt: Plate Pinch Holds (3x (30-45 seconds))</w:t>
            </w:r>
          </w:p>
          <w:p>
            <w:r>
              <w:rPr>
                <w:color w:val="95A5A6"/>
                <w:sz w:val="16"/>
              </w:rPr>
              <w:t>💡 Stand tall with heavy dumbbells, engaging your core and maintaining good posture.</w:t>
            </w:r>
          </w:p>
        </w:tc>
        <w:tc>
          <w:tcPr>
            <w:tcW w:type="dxa" w:w="2550"/>
          </w:tcPr>
          <w:p>
            <w:pPr>
              <w:jc w:val="center"/>
            </w:pPr>
            <w:r>
              <w:rPr>
                <w:color w:val="2C2C2C"/>
                <w:sz w:val="20"/>
              </w:rPr>
              <w:t>3x (30-45 seconds)</w:t>
            </w:r>
          </w:p>
        </w:tc>
        <w:tc>
          <w:tcPr>
            <w:tcW w:type="dxa" w:w="2550"/>
          </w:tcPr>
          <w:p>
            <w:pPr>
              <w:jc w:val="center"/>
            </w:pPr>
            <w:r>
              <w:rPr>
                <w:color w:val="2C2C2C"/>
                <w:sz w:val="20"/>
              </w:rPr>
              <w:t>60s</w:t>
            </w:r>
          </w:p>
        </w:tc>
      </w:tr>
    </w:tbl>
    <w:p/>
    <w:p>
      <w:pPr>
        <w:spacing w:before="240"/>
        <w:jc w:val="center"/>
      </w:pPr>
      <w:r>
        <w:rPr>
          <w:i/>
          <w:color w:val="6C28D2"/>
          <w:sz w:val="22"/>
        </w:rPr>
        <w:t>🧘 Saturday &amp; Sunday: Rest / Active Recovery (light walk, stretching, yoga)</w:t>
      </w:r>
    </w:p>
    <w:p/>
    <w:p>
      <w:pPr>
        <w:spacing w:before="400" w:after="200"/>
      </w:pPr>
      <w:r>
        <w:rPr>
          <w:b/>
          <w:color w:val="27AE60"/>
          <w:sz w:val="32"/>
        </w:rPr>
        <w:t>💊  RECOMMENDED SUPPLEMENTS</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5100"/>
        <w:gridCol w:w="5100"/>
      </w:tblGrid>
      <w:tr>
        <w:tc>
          <w:tcPr>
            <w:tcW w:type="dxa" w:w="850"/>
            <w:shd w:fill="27AE60"/>
          </w:tcPr>
          <w:p>
            <w:pPr>
              <w:jc w:val="center"/>
            </w:pPr>
            <w:r>
              <w:rPr>
                <w:b/>
                <w:color w:val="FFFFFF"/>
                <w:sz w:val="20"/>
              </w:rPr>
              <w:t>#</w:t>
            </w:r>
          </w:p>
        </w:tc>
        <w:tc>
          <w:tcPr>
            <w:tcW w:type="dxa" w:w="5100"/>
            <w:shd w:fill="27AE60"/>
          </w:tcPr>
          <w:p>
            <w:pPr>
              <w:jc w:val="left"/>
            </w:pPr>
            <w:r>
              <w:rPr>
                <w:b/>
                <w:color w:val="FFFFFF"/>
                <w:sz w:val="20"/>
              </w:rPr>
              <w:t>Supplement &amp; Dosage</w:t>
            </w:r>
          </w:p>
        </w:tc>
      </w:tr>
      <w:tr>
        <w:tc>
          <w:tcPr>
            <w:tcW w:type="dxa" w:w="5100"/>
          </w:tcPr>
          <w:p>
            <w:pPr>
              <w:jc w:val="center"/>
            </w:pPr>
            <w:r>
              <w:rPr>
                <w:b/>
                <w:color w:val="27AE60"/>
                <w:sz w:val="20"/>
              </w:rPr>
              <w:t>1</w:t>
            </w:r>
          </w:p>
        </w:tc>
        <w:tc>
          <w:tcPr>
            <w:tcW w:type="dxa" w:w="5100"/>
          </w:tcPr>
          <w:p>
            <w:r>
              <w:rPr>
                <w:color w:val="2C2C2C"/>
                <w:sz w:val="20"/>
              </w:rPr>
              <w:t>Creatine Monohydrate: 5g daily (post-workout or any time of day). Supports strength, power, and muscle recovery, especially beneficial during a fat loss phase to preserve lean mass.</w:t>
            </w:r>
          </w:p>
        </w:tc>
      </w:tr>
      <w:tr>
        <w:tc>
          <w:tcPr>
            <w:tcW w:type="dxa" w:w="5100"/>
            <w:shd w:fill="F8F9FA"/>
          </w:tcPr>
          <w:p>
            <w:pPr>
              <w:jc w:val="center"/>
            </w:pPr>
            <w:r>
              <w:rPr>
                <w:b/>
                <w:color w:val="27AE60"/>
                <w:sz w:val="20"/>
              </w:rPr>
              <w:t>2</w:t>
            </w:r>
          </w:p>
        </w:tc>
        <w:tc>
          <w:tcPr>
            <w:tcW w:type="dxa" w:w="5100"/>
            <w:shd w:fill="F8F9FA"/>
          </w:tcPr>
          <w:p>
            <w:r>
              <w:rPr>
                <w:color w:val="2C2C2C"/>
                <w:sz w:val="20"/>
              </w:rPr>
              <w:t>Omega-3 Fatty Acids (Fish Oil): 2-3g EPA/DHA combined daily, taken with meals. Supports cardiovascular health, reduces inflammation, and can aid brain function, which is important for a student.</w:t>
            </w:r>
          </w:p>
        </w:tc>
      </w:tr>
      <w:tr>
        <w:tc>
          <w:tcPr>
            <w:tcW w:type="dxa" w:w="5100"/>
          </w:tcPr>
          <w:p>
            <w:pPr>
              <w:jc w:val="center"/>
            </w:pPr>
            <w:r>
              <w:rPr>
                <w:b/>
                <w:color w:val="27AE60"/>
                <w:sz w:val="20"/>
              </w:rPr>
              <w:t>3</w:t>
            </w:r>
          </w:p>
        </w:tc>
        <w:tc>
          <w:tcPr>
            <w:tcW w:type="dxa" w:w="5100"/>
          </w:tcPr>
          <w:p>
            <w:r>
              <w:rPr>
                <w:color w:val="2C2C2C"/>
                <w:sz w:val="20"/>
              </w:rPr>
              <w:t>Multivitamin/Mineral: 1 serving daily with a meal. Acts as an insurance policy to cover potential micronutrient gaps, especially relevant during a calorie deficit and periods of high stress.</w:t>
            </w:r>
          </w:p>
        </w:tc>
      </w:tr>
      <w:tr>
        <w:tc>
          <w:tcPr>
            <w:tcW w:type="dxa" w:w="5100"/>
            <w:shd w:fill="F8F9FA"/>
          </w:tcPr>
          <w:p>
            <w:pPr>
              <w:jc w:val="center"/>
            </w:pPr>
            <w:r>
              <w:rPr>
                <w:b/>
                <w:color w:val="27AE60"/>
                <w:sz w:val="20"/>
              </w:rPr>
              <w:t>4</w:t>
            </w:r>
          </w:p>
        </w:tc>
        <w:tc>
          <w:tcPr>
            <w:tcW w:type="dxa" w:w="5100"/>
            <w:shd w:fill="F8F9FA"/>
          </w:tcPr>
          <w:p>
            <w:r>
              <w:rPr>
                <w:color w:val="2C2C2C"/>
                <w:sz w:val="20"/>
              </w:rPr>
              <w:t>Vitamin D3: 2000-4000 IU daily with your largest meal. Many individuals, especially those with limited sun exposure, are deficient. Important for bone health, immune function, and mood regulation.</w:t>
            </w:r>
          </w:p>
        </w:tc>
      </w:tr>
    </w:tbl>
    <w:p/>
    <w:p>
      <w:pPr>
        <w:spacing w:before="400" w:after="200"/>
      </w:pPr>
      <w:r>
        <w:rPr>
          <w:b/>
          <w:color w:val="2D0A6E"/>
          <w:sz w:val="32"/>
        </w:rPr>
        <w:t>⚡  LIFESTYLE UPGRADE</w:t>
      </w:r>
    </w:p>
    <w:p>
      <w:pPr>
        <w:spacing w:before="80" w:after="80"/>
        <w:ind w:left="432"/>
      </w:pPr>
      <w:r>
        <w:rPr>
          <w:sz w:val="22"/>
        </w:rPr>
        <w:t xml:space="preserve">  🌙  </w:t>
      </w:r>
      <w:r>
        <w:rPr>
          <w:color w:val="2C2C2C"/>
          <w:sz w:val="20"/>
        </w:rPr>
        <w:t>Prioritize Sleep Quality: Aim for 7-8 hours of sleep nightly. Establish a consistent sleep schedule, even on weekends, to regulate your body's natural rhythm and enhance recovery from high stress and intense workouts.</w:t>
      </w:r>
    </w:p>
    <w:p>
      <w:pPr>
        <w:spacing w:before="80" w:after="80"/>
        <w:ind w:left="432"/>
      </w:pPr>
      <w:r>
        <w:rPr>
          <w:sz w:val="22"/>
        </w:rPr>
        <w:t xml:space="preserve">  🚶  </w:t>
      </w:r>
      <w:r>
        <w:rPr>
          <w:color w:val="2C2C2C"/>
          <w:sz w:val="20"/>
        </w:rPr>
        <w:t>Mindful Stress Management: As a student with high stress levels, integrate short, daily mindfulness practices (e.g., 5-10 minutes of deep breathing or meditation) into your routine. Consider scheduling dedicated 'worry time' to manage thoughts related to Peniaphobia, helping to contain anxiety rather than letting it permeate your day.</w:t>
      </w:r>
    </w:p>
    <w:p>
      <w:pPr>
        <w:spacing w:before="80" w:after="80"/>
        <w:ind w:left="432"/>
      </w:pPr>
      <w:r>
        <w:rPr>
          <w:sz w:val="22"/>
        </w:rPr>
        <w:t xml:space="preserve">  📱  </w:t>
      </w:r>
      <w:r>
        <w:rPr>
          <w:color w:val="2C2C2C"/>
          <w:sz w:val="20"/>
        </w:rPr>
        <w:t>Strategic Hydration: Carry a water bottle and sip consistently throughout the day to meet your 2.7L hydration target. Proper hydration supports metabolism, energy levels for studies and workouts, and overall well-being.</w:t>
      </w:r>
    </w:p>
    <w:p>
      <w:pPr>
        <w:spacing w:before="80" w:after="80"/>
        <w:ind w:left="432"/>
      </w:pPr>
      <w:r>
        <w:rPr>
          <w:sz w:val="22"/>
        </w:rPr>
        <w:t xml:space="preserve">  🧠  </w:t>
      </w:r>
      <w:r>
        <w:rPr>
          <w:color w:val="2C2C2C"/>
          <w:sz w:val="20"/>
        </w:rPr>
        <w:t>Active Study Breaks: Incorporate 5-10 minute movement breaks every hour during study sessions – stretch, walk around, or do a few bodyweight exercises. This helps to combat sedentary periods, improve blood flow, and clear your mind, improving focus and reducing stress.</w:t>
      </w:r>
    </w:p>
    <w:p>
      <w:pPr>
        <w:spacing w:before="80" w:after="80"/>
        <w:ind w:left="432"/>
      </w:pPr>
      <w:r>
        <w:rPr>
          <w:sz w:val="22"/>
        </w:rPr>
        <w:t xml:space="preserve">  💧  </w:t>
      </w:r>
      <w:r>
        <w:rPr>
          <w:color w:val="2C2C2C"/>
          <w:sz w:val="20"/>
        </w:rPr>
        <w:t>Budget-Conscious Planning: To alleviate potential worries related to Peniaphobia, meticulously plan your meals and groceries weekly. Focus on cost-effective, nutrient-dense ingredients like dal, eggs, seasonal vegetables, and rice, which are central to your nutrition plan and will help you adhere to your budget without compromise.</w:t>
      </w:r>
    </w:p>
    <w:p/>
    <w:tbl>
      <w:tblPr>
        <w:tblW w:type="auto" w:w="0"/>
        <w:jc w:val="center"/>
        <w:tblLook w:firstColumn="1" w:firstRow="1" w:lastColumn="0" w:lastRow="0" w:noHBand="0" w:noVBand="1" w:val="04A0"/>
      </w:tblPr>
      <w:tblGrid>
        <w:gridCol w:w="10200"/>
      </w:tblGrid>
      <w:tr>
        <w:tc>
          <w:tcPr>
            <w:tcW w:type="dxa" w:w="10200"/>
            <w:shd w:fill="6C28D2"/>
          </w:tcPr>
          <w:p>
            <w:pPr>
              <w:spacing w:before="0" w:after="0"/>
            </w:pPr>
            <w:r>
              <w:rPr>
                <w:sz w:val="4"/>
              </w:rPr>
            </w:r>
          </w:p>
        </w:tc>
      </w:tr>
    </w:tbl>
    <w:p/>
    <w:p>
      <w:pPr>
        <w:jc w:val="center"/>
      </w:pPr>
      <w:r>
        <w:rPr>
          <w:b/>
          <w:color w:val="6C28D2"/>
          <w:sz w:val="28"/>
        </w:rPr>
        <w:t>— UMER HURRAH —</w:t>
      </w:r>
    </w:p>
    <w:p>
      <w:pPr>
        <w:jc w:val="center"/>
      </w:pPr>
      <w:r>
        <w:rPr>
          <w:i/>
          <w:color w:val="FF6B35"/>
          <w:sz w:val="20"/>
        </w:rPr>
        <w:t>Your transformation starts now. Stay consistent. Trust the process.</w:t>
      </w:r>
    </w:p>
    <w:p/>
    <w:p>
      <w:pPr>
        <w:jc w:val="center"/>
      </w:pPr>
      <w:r>
        <w:rPr>
          <w:color w:val="95A5A6"/>
          <w:sz w:val="16"/>
        </w:rPr>
        <w:t>This plan is personalized based on the information you provided. Consult a medical professional before beginning any new fitness or nutrition program.</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