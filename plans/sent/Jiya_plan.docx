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6C28D2"/>
          <w:sz w:val="64"/>
        </w:rPr>
        <w:t>UMER HURRAH</w:t>
      </w:r>
    </w:p>
    <w:p>
      <w:pPr>
        <w:spacing w:after="120"/>
        <w:jc w:val="center"/>
      </w:pPr>
      <w:r>
        <w:rPr>
          <w:b/>
          <w:color w:val="FF6B35"/>
          <w:sz w:val="28"/>
        </w:rPr>
        <w:t>TRANSFORMATION PROTOCOL</w:t>
      </w:r>
    </w:p>
    <w:tbl>
      <w:tblPr>
        <w:tblW w:type="auto" w:w="0"/>
        <w:jc w:val="center"/>
        <w:tblLook w:firstColumn="1" w:firstRow="1" w:lastColumn="0" w:lastRow="0" w:noHBand="0" w:noVBand="1" w:val="04A0"/>
      </w:tblPr>
      <w:tblGrid>
        <w:gridCol w:w="10200"/>
      </w:tblGrid>
      <w:tr>
        <w:tc>
          <w:tcPr>
            <w:tcW w:type="dxa" w:w="10200"/>
            <w:shd w:fill="6C28D2"/>
          </w:tcPr>
          <w:p>
            <w:pPr>
              <w:spacing w:before="0" w:after="0"/>
            </w:pPr>
            <w:r>
              <w:rPr>
                <w:sz w:val="4"/>
              </w:rPr>
            </w:r>
          </w:p>
        </w:tc>
      </w:tr>
    </w:tbl>
    <w:p/>
    <w:p>
      <w:pPr>
        <w:spacing w:before="400" w:after="200"/>
      </w:pPr>
      <w:r>
        <w:rPr>
          <w:b/>
          <w:color w:val="6C28D2"/>
          <w:sz w:val="32"/>
        </w:rPr>
        <w:t>📋  CLIENT SUMMARY</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5100"/>
        <w:gridCol w:w="5100"/>
      </w:tblGrid>
      <w:tr>
        <w:tc>
          <w:tcPr>
            <w:tcW w:type="dxa" w:w="2835"/>
            <w:shd w:fill="E8D5F5"/>
            <w:vAlign w:val="center"/>
          </w:tcPr>
          <w:p>
            <w:r>
              <w:rPr>
                <w:b/>
                <w:color w:val="6C28D2"/>
                <w:sz w:val="20"/>
              </w:rPr>
              <w:t>Client</w:t>
            </w:r>
          </w:p>
        </w:tc>
        <w:tc>
          <w:tcPr>
            <w:tcW w:type="dxa" w:w="5100"/>
            <w:vAlign w:val="center"/>
          </w:tcPr>
          <w:p>
            <w:r>
              <w:rPr>
                <w:color w:val="2C2C2C"/>
                <w:sz w:val="20"/>
              </w:rPr>
              <w:t>Jiya  |  Age: 28  |  Female</w:t>
            </w:r>
          </w:p>
        </w:tc>
      </w:tr>
      <w:tr>
        <w:tc>
          <w:tcPr>
            <w:tcW w:type="dxa" w:w="2835"/>
            <w:shd w:fill="E8D5F5"/>
            <w:vAlign w:val="center"/>
          </w:tcPr>
          <w:p>
            <w:r>
              <w:rPr>
                <w:b/>
                <w:color w:val="6C28D2"/>
                <w:sz w:val="20"/>
              </w:rPr>
              <w:t>Height / Weight</w:t>
            </w:r>
          </w:p>
        </w:tc>
        <w:tc>
          <w:tcPr>
            <w:tcW w:type="dxa" w:w="5100"/>
            <w:vAlign w:val="center"/>
          </w:tcPr>
          <w:p>
            <w:r>
              <w:rPr>
                <w:color w:val="2C2C2C"/>
                <w:sz w:val="20"/>
              </w:rPr>
              <w:t>166.0 cm  |  47.0 kg</w:t>
            </w:r>
          </w:p>
        </w:tc>
      </w:tr>
      <w:tr>
        <w:tc>
          <w:tcPr>
            <w:tcW w:type="dxa" w:w="2835"/>
            <w:shd w:fill="E8D5F5"/>
            <w:vAlign w:val="center"/>
          </w:tcPr>
          <w:p>
            <w:r>
              <w:rPr>
                <w:b/>
                <w:color w:val="6C28D2"/>
                <w:sz w:val="20"/>
              </w:rPr>
              <w:t>BMI</w:t>
            </w:r>
          </w:p>
        </w:tc>
        <w:tc>
          <w:tcPr>
            <w:tcW w:type="dxa" w:w="5100"/>
            <w:vAlign w:val="center"/>
          </w:tcPr>
          <w:p>
            <w:r>
              <w:rPr>
                <w:color w:val="2C2C2C"/>
                <w:sz w:val="20"/>
              </w:rPr>
              <w:t>17.1  (Underweight)</w:t>
            </w:r>
          </w:p>
        </w:tc>
      </w:tr>
      <w:tr>
        <w:tc>
          <w:tcPr>
            <w:tcW w:type="dxa" w:w="2835"/>
            <w:shd w:fill="E8D5F5"/>
            <w:vAlign w:val="center"/>
          </w:tcPr>
          <w:p>
            <w:r>
              <w:rPr>
                <w:b/>
                <w:color w:val="6C28D2"/>
                <w:sz w:val="20"/>
              </w:rPr>
              <w:t>Est. Body Fat</w:t>
            </w:r>
          </w:p>
        </w:tc>
        <w:tc>
          <w:tcPr>
            <w:tcW w:type="dxa" w:w="5100"/>
            <w:vAlign w:val="center"/>
          </w:tcPr>
          <w:p>
            <w:r>
              <w:rPr>
                <w:color w:val="2C2C2C"/>
                <w:sz w:val="20"/>
              </w:rPr>
              <w:t>21.6%  (Fit)</w:t>
            </w:r>
          </w:p>
        </w:tc>
      </w:tr>
      <w:tr>
        <w:tc>
          <w:tcPr>
            <w:tcW w:type="dxa" w:w="2835"/>
            <w:shd w:fill="E8D5F5"/>
            <w:vAlign w:val="center"/>
          </w:tcPr>
          <w:p>
            <w:r>
              <w:rPr>
                <w:b/>
                <w:color w:val="6C28D2"/>
                <w:sz w:val="20"/>
              </w:rPr>
              <w:t>Lean Body Mass</w:t>
            </w:r>
          </w:p>
        </w:tc>
        <w:tc>
          <w:tcPr>
            <w:tcW w:type="dxa" w:w="5100"/>
            <w:vAlign w:val="center"/>
          </w:tcPr>
          <w:p>
            <w:r>
              <w:rPr>
                <w:color w:val="2C2C2C"/>
                <w:sz w:val="20"/>
              </w:rPr>
              <w:t>36.8 kg</w:t>
            </w:r>
          </w:p>
        </w:tc>
      </w:tr>
      <w:tr>
        <w:tc>
          <w:tcPr>
            <w:tcW w:type="dxa" w:w="2835"/>
            <w:shd w:fill="E8D5F5"/>
            <w:vAlign w:val="center"/>
          </w:tcPr>
          <w:p>
            <w:r>
              <w:rPr>
                <w:b/>
                <w:color w:val="6C28D2"/>
                <w:sz w:val="20"/>
              </w:rPr>
              <w:t>Fat Mass</w:t>
            </w:r>
          </w:p>
        </w:tc>
        <w:tc>
          <w:tcPr>
            <w:tcW w:type="dxa" w:w="5100"/>
            <w:vAlign w:val="center"/>
          </w:tcPr>
          <w:p>
            <w:r>
              <w:rPr>
                <w:color w:val="2C2C2C"/>
                <w:sz w:val="20"/>
              </w:rPr>
              <w:t>10.2 kg</w:t>
            </w:r>
          </w:p>
        </w:tc>
      </w:tr>
      <w:tr>
        <w:tc>
          <w:tcPr>
            <w:tcW w:type="dxa" w:w="2835"/>
            <w:shd w:fill="E8D5F5"/>
            <w:vAlign w:val="center"/>
          </w:tcPr>
          <w:p>
            <w:r>
              <w:rPr>
                <w:b/>
                <w:color w:val="6C28D2"/>
                <w:sz w:val="20"/>
              </w:rPr>
              <w:t>Waist-to-Hip Ratio</w:t>
            </w:r>
          </w:p>
        </w:tc>
        <w:tc>
          <w:tcPr>
            <w:tcW w:type="dxa" w:w="5100"/>
            <w:vAlign w:val="center"/>
          </w:tcPr>
          <w:p>
            <w:r>
              <w:rPr>
                <w:color w:val="2C2C2C"/>
                <w:sz w:val="20"/>
              </w:rPr>
              <w:t>0.79  (Low health risk)</w:t>
            </w:r>
          </w:p>
        </w:tc>
      </w:tr>
      <w:tr>
        <w:tc>
          <w:tcPr>
            <w:tcW w:type="dxa" w:w="2835"/>
            <w:shd w:fill="E8D5F5"/>
            <w:vAlign w:val="center"/>
          </w:tcPr>
          <w:p>
            <w:r>
              <w:rPr>
                <w:b/>
                <w:color w:val="6C28D2"/>
                <w:sz w:val="20"/>
              </w:rPr>
              <w:t>Goal</w:t>
            </w:r>
          </w:p>
        </w:tc>
        <w:tc>
          <w:tcPr>
            <w:tcW w:type="dxa" w:w="5100"/>
            <w:vAlign w:val="center"/>
          </w:tcPr>
          <w:p>
            <w:r>
              <w:rPr>
                <w:color w:val="2C2C2C"/>
                <w:sz w:val="20"/>
              </w:rPr>
              <w:t>Fat loss</w:t>
            </w:r>
          </w:p>
        </w:tc>
      </w:tr>
      <w:tr>
        <w:tc>
          <w:tcPr>
            <w:tcW w:type="dxa" w:w="2835"/>
            <w:shd w:fill="E8D5F5"/>
            <w:vAlign w:val="center"/>
          </w:tcPr>
          <w:p>
            <w:r>
              <w:rPr>
                <w:b/>
                <w:color w:val="6C28D2"/>
                <w:sz w:val="20"/>
              </w:rPr>
              <w:t>Daily Target</w:t>
            </w:r>
          </w:p>
        </w:tc>
        <w:tc>
          <w:tcPr>
            <w:tcW w:type="dxa" w:w="5100"/>
            <w:vAlign w:val="center"/>
          </w:tcPr>
          <w:p>
            <w:r>
              <w:rPr>
                <w:color w:val="2C2C2C"/>
                <w:sz w:val="20"/>
              </w:rPr>
              <w:t>~947 kcal  (Caloric deficit (-500 kcal from TDEE))</w:t>
            </w:r>
          </w:p>
        </w:tc>
      </w:tr>
      <w:tr>
        <w:tc>
          <w:tcPr>
            <w:tcW w:type="dxa" w:w="2835"/>
            <w:shd w:fill="E8D5F5"/>
            <w:vAlign w:val="center"/>
          </w:tcPr>
          <w:p>
            <w:r>
              <w:rPr>
                <w:b/>
                <w:color w:val="6C28D2"/>
                <w:sz w:val="20"/>
              </w:rPr>
              <w:t>Macro Split</w:t>
            </w:r>
          </w:p>
        </w:tc>
        <w:tc>
          <w:tcPr>
            <w:tcW w:type="dxa" w:w="5100"/>
            <w:vAlign w:val="center"/>
          </w:tcPr>
          <w:p>
            <w:r>
              <w:rPr>
                <w:color w:val="2C2C2C"/>
                <w:sz w:val="20"/>
              </w:rPr>
              <w:t>P: 94g  |  C: 84g  |  F: 26g</w:t>
            </w:r>
          </w:p>
        </w:tc>
      </w:tr>
      <w:tr>
        <w:tc>
          <w:tcPr>
            <w:tcW w:type="dxa" w:w="2835"/>
            <w:shd w:fill="E8D5F5"/>
            <w:vAlign w:val="center"/>
          </w:tcPr>
          <w:p>
            <w:r>
              <w:rPr>
                <w:b/>
                <w:color w:val="6C28D2"/>
                <w:sz w:val="20"/>
              </w:rPr>
              <w:t>Hydration Target</w:t>
            </w:r>
          </w:p>
        </w:tc>
        <w:tc>
          <w:tcPr>
            <w:tcW w:type="dxa" w:w="5100"/>
            <w:vAlign w:val="center"/>
          </w:tcPr>
          <w:p>
            <w:r>
              <w:rPr>
                <w:color w:val="2C2C2C"/>
                <w:sz w:val="20"/>
              </w:rPr>
              <w:t>1.6L / day</w:t>
            </w:r>
          </w:p>
        </w:tc>
      </w:tr>
    </w:tbl>
    <w:p/>
    <w:p>
      <w:pPr>
        <w:spacing w:before="80"/>
      </w:pPr>
      <w:r>
        <w:rPr>
          <w:b/>
          <w:color w:val="2D0A6E"/>
          <w:sz w:val="22"/>
        </w:rPr>
        <w:t xml:space="preserve">🔍 Physique Insight: </w:t>
      </w:r>
      <w:r>
        <w:rPr>
          <w:i/>
          <w:color w:val="2C2C2C"/>
          <w:sz w:val="20"/>
        </w:rPr>
        <w:t>Jiya, your health metrics present a unique profile. While your BMI of 17.1 places you in the 'Underweight' category, your estimated body fat percentage of 21.6% is considered 'Fit.' This indicates that while your overall weight is low, your body composition has a healthy fat to lean mass ratio (Fat Mass: 10.2 kg, Lean Body Mass: 36.8 kg). Your primary goal of fat loss for a 'flat tummy' is achievable, but it will be crucial to focus on improving body composition by building lean muscle while carefully managing your caloric intake, rather than just losing weight, which could lead to further underweight status. We'll target sustainable changes to sculpt your physique effectively.</w:t>
      </w:r>
    </w:p>
    <w:p/>
    <w:p>
      <w:pPr>
        <w:spacing w:before="400" w:after="200"/>
      </w:pPr>
      <w:r>
        <w:rPr>
          <w:b/>
          <w:color w:val="FF6B35"/>
          <w:sz w:val="32"/>
        </w:rPr>
        <w:t>🍽️  NUTRITION PLAN</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550"/>
        <w:gridCol w:w="2550"/>
        <w:gridCol w:w="2550"/>
        <w:gridCol w:w="2550"/>
      </w:tblGrid>
      <w:tr>
        <w:tc>
          <w:tcPr>
            <w:tcW w:type="dxa" w:w="2550"/>
            <w:shd w:fill="FFF3ED"/>
          </w:tcPr>
          <w:p>
            <w:pPr>
              <w:jc w:val="center"/>
            </w:pPr>
            <w:r>
              <w:rPr>
                <w:b/>
                <w:color w:val="2C2C2C"/>
                <w:sz w:val="18"/>
              </w:rPr>
              <w:t>🔥 Calories</w:t>
              <w:br/>
            </w:r>
            <w:r>
              <w:rPr>
                <w:b/>
                <w:color w:val="6C28D2"/>
                <w:sz w:val="24"/>
              </w:rPr>
              <w:t>947 kcal</w:t>
            </w:r>
          </w:p>
        </w:tc>
        <w:tc>
          <w:tcPr>
            <w:tcW w:type="dxa" w:w="2550"/>
            <w:shd w:fill="E8D5F5"/>
          </w:tcPr>
          <w:p>
            <w:pPr>
              <w:jc w:val="center"/>
            </w:pPr>
            <w:r>
              <w:rPr>
                <w:b/>
                <w:color w:val="2C2C2C"/>
                <w:sz w:val="18"/>
              </w:rPr>
              <w:t>🥩 Protein</w:t>
              <w:br/>
            </w:r>
            <w:r>
              <w:rPr>
                <w:b/>
                <w:color w:val="6C28D2"/>
                <w:sz w:val="24"/>
              </w:rPr>
              <w:t>94g</w:t>
            </w:r>
          </w:p>
        </w:tc>
        <w:tc>
          <w:tcPr>
            <w:tcW w:type="dxa" w:w="2550"/>
            <w:shd w:fill="EBF5FB"/>
          </w:tcPr>
          <w:p>
            <w:pPr>
              <w:jc w:val="center"/>
            </w:pPr>
            <w:r>
              <w:rPr>
                <w:b/>
                <w:color w:val="2C2C2C"/>
                <w:sz w:val="18"/>
              </w:rPr>
              <w:t>🍚 Carbs</w:t>
              <w:br/>
            </w:r>
            <w:r>
              <w:rPr>
                <w:b/>
                <w:color w:val="6C28D2"/>
                <w:sz w:val="24"/>
              </w:rPr>
              <w:t>84g</w:t>
            </w:r>
          </w:p>
        </w:tc>
        <w:tc>
          <w:tcPr>
            <w:tcW w:type="dxa" w:w="2550"/>
            <w:shd w:fill="E8F8F0"/>
          </w:tcPr>
          <w:p>
            <w:pPr>
              <w:jc w:val="center"/>
            </w:pPr>
            <w:r>
              <w:rPr>
                <w:b/>
                <w:color w:val="2C2C2C"/>
                <w:sz w:val="18"/>
              </w:rPr>
              <w:t>🥑 Fats</w:t>
              <w:br/>
            </w:r>
            <w:r>
              <w:rPr>
                <w:b/>
                <w:color w:val="6C28D2"/>
                <w:sz w:val="24"/>
              </w:rPr>
              <w:t>26g</w:t>
            </w:r>
          </w:p>
        </w:tc>
      </w:tr>
    </w:tbl>
    <w:p/>
    <w:p>
      <w:pPr>
        <w:spacing w:before="200" w:after="40"/>
      </w:pPr>
      <w:r>
        <w:rPr>
          <w:b/>
          <w:color w:val="FFFFFF"/>
          <w:sz w:val="20"/>
          <w:shd w:fill="6C28D2" w:val="clear"/>
        </w:rPr>
        <w:t xml:space="preserve">  Meal 1  </w:t>
      </w:r>
      <w:r>
        <w:rPr>
          <w:b/>
          <w:color w:val="2D0A6E"/>
          <w:sz w:val="22"/>
        </w:rPr>
        <w:t xml:space="preserve">  Morning Breakfast (7:00 AM)</w:t>
      </w:r>
    </w:p>
    <w:p>
      <w:pPr>
        <w:spacing w:before="40" w:after="40"/>
        <w:ind w:left="432"/>
      </w:pPr>
      <w:r>
        <w:rPr>
          <w:color w:val="FF6B35"/>
          <w:sz w:val="20"/>
        </w:rPr>
        <w:t xml:space="preserve">▸ </w:t>
      </w:r>
      <w:r>
        <w:rPr>
          <w:color w:val="2C2C2C"/>
          <w:sz w:val="20"/>
        </w:rPr>
        <w:t>40g Oats (dry weight) cooked with 150ml skim milk, 1 tsp chia seeds, 5-6 almonds (chopped).</w:t>
      </w:r>
    </w:p>
    <w:p>
      <w:pPr>
        <w:spacing w:before="0" w:after="40"/>
        <w:ind w:left="432"/>
      </w:pPr>
      <w:r>
        <w:rPr>
          <w:b/>
          <w:color w:val="27AE60"/>
          <w:sz w:val="18"/>
        </w:rPr>
        <w:t xml:space="preserve">↻ Alternative: </w:t>
      </w:r>
      <w:r>
        <w:rPr>
          <w:color w:val="27AE60"/>
          <w:sz w:val="18"/>
        </w:rPr>
        <w:t>50g Poha (flattened rice) with mixed vegetables (peas, carrots) cooked in 1 tsp oil, 50g crumbled paneer.</w:t>
      </w:r>
    </w:p>
    <w:p>
      <w:pPr>
        <w:spacing w:before="0" w:after="80"/>
        <w:ind w:left="432"/>
      </w:pPr>
      <w:r>
        <w:rPr>
          <w:i/>
          <w:color w:val="95A5A6"/>
          <w:sz w:val="18"/>
        </w:rPr>
        <w:t>P: 15g  |  C: 20g  |  F: 5g</w:t>
      </w:r>
    </w:p>
    <w:p>
      <w:pPr>
        <w:spacing w:before="200" w:after="40"/>
      </w:pPr>
      <w:r>
        <w:rPr>
          <w:b/>
          <w:color w:val="FFFFFF"/>
          <w:sz w:val="20"/>
          <w:shd w:fill="6C28D2" w:val="clear"/>
        </w:rPr>
        <w:t xml:space="preserve">  Meal 2  </w:t>
      </w:r>
      <w:r>
        <w:rPr>
          <w:b/>
          <w:color w:val="2D0A6E"/>
          <w:sz w:val="22"/>
        </w:rPr>
        <w:t xml:space="preserve">  Mid-Morning Snack (10:00 AM)</w:t>
      </w:r>
    </w:p>
    <w:p>
      <w:pPr>
        <w:spacing w:before="40" w:after="40"/>
        <w:ind w:left="432"/>
      </w:pPr>
      <w:r>
        <w:rPr>
          <w:color w:val="FF6B35"/>
          <w:sz w:val="20"/>
        </w:rPr>
        <w:t xml:space="preserve">▸ </w:t>
      </w:r>
      <w:r>
        <w:rPr>
          <w:color w:val="2C2C2C"/>
          <w:sz w:val="20"/>
        </w:rPr>
        <w:t>1 medium Apple (approx. 150g) with 100g plain Greek Yogurt (or unsweetened plant-based yogurt).</w:t>
      </w:r>
    </w:p>
    <w:p>
      <w:pPr>
        <w:spacing w:before="0" w:after="40"/>
        <w:ind w:left="432"/>
      </w:pPr>
      <w:r>
        <w:rPr>
          <w:b/>
          <w:color w:val="27AE60"/>
          <w:sz w:val="18"/>
        </w:rPr>
        <w:t xml:space="preserve">↻ Alternative: </w:t>
      </w:r>
      <w:r>
        <w:rPr>
          <w:color w:val="27AE60"/>
          <w:sz w:val="18"/>
        </w:rPr>
        <w:t>1 small Pear (approx. 100g) with 20g pumpkin seeds.</w:t>
      </w:r>
    </w:p>
    <w:p>
      <w:pPr>
        <w:spacing w:before="0" w:after="80"/>
        <w:ind w:left="432"/>
      </w:pPr>
      <w:r>
        <w:rPr>
          <w:i/>
          <w:color w:val="95A5A6"/>
          <w:sz w:val="18"/>
        </w:rPr>
        <w:t>P: 10g  |  C: 10g  |  F: 3g</w:t>
      </w:r>
    </w:p>
    <w:p>
      <w:pPr>
        <w:spacing w:before="200" w:after="40"/>
      </w:pPr>
      <w:r>
        <w:rPr>
          <w:b/>
          <w:color w:val="FFFFFF"/>
          <w:sz w:val="20"/>
          <w:shd w:fill="6C28D2" w:val="clear"/>
        </w:rPr>
        <w:t xml:space="preserve">  Meal 3  </w:t>
      </w:r>
      <w:r>
        <w:rPr>
          <w:b/>
          <w:color w:val="2D0A6E"/>
          <w:sz w:val="22"/>
        </w:rPr>
        <w:t xml:space="preserve">  Lunch (1:00 PM)</w:t>
      </w:r>
    </w:p>
    <w:p>
      <w:pPr>
        <w:spacing w:before="40" w:after="40"/>
        <w:ind w:left="432"/>
      </w:pPr>
      <w:r>
        <w:rPr>
          <w:color w:val="FF6B35"/>
          <w:sz w:val="20"/>
        </w:rPr>
        <w:t xml:space="preserve">▸ </w:t>
      </w:r>
      <w:r>
        <w:rPr>
          <w:color w:val="2C2C2C"/>
          <w:sz w:val="20"/>
        </w:rPr>
        <w:t>1 bowl (approx. 150g) Dal Tadka, 1 small whole wheat Roti (approx. 25g flour), 80g Paneer Bhurji (cooked in 1 tsp oil with bell peppers and onions).</w:t>
      </w:r>
    </w:p>
    <w:p>
      <w:pPr>
        <w:spacing w:before="0" w:after="40"/>
        <w:ind w:left="432"/>
      </w:pPr>
      <w:r>
        <w:rPr>
          <w:b/>
          <w:color w:val="27AE60"/>
          <w:sz w:val="18"/>
        </w:rPr>
        <w:t xml:space="preserve">↻ Alternative: </w:t>
      </w:r>
      <w:r>
        <w:rPr>
          <w:color w:val="27AE60"/>
          <w:sz w:val="18"/>
        </w:rPr>
        <w:t>1 bowl (approx. 150g) Mixed Vegetable Sabzi, 1 small bowl (approx. 100g cooked) Brown Rice, 100g Tofu Curry (cooked in minimal oil).</w:t>
      </w:r>
    </w:p>
    <w:p>
      <w:pPr>
        <w:spacing w:before="0" w:after="80"/>
        <w:ind w:left="432"/>
      </w:pPr>
      <w:r>
        <w:rPr>
          <w:i/>
          <w:color w:val="95A5A6"/>
          <w:sz w:val="18"/>
        </w:rPr>
        <w:t>P: 25g  |  C: 25g  |  F: 8g</w:t>
      </w:r>
    </w:p>
    <w:p>
      <w:pPr>
        <w:spacing w:before="200" w:after="40"/>
      </w:pPr>
      <w:r>
        <w:rPr>
          <w:b/>
          <w:color w:val="FFFFFF"/>
          <w:sz w:val="20"/>
          <w:shd w:fill="6C28D2" w:val="clear"/>
        </w:rPr>
        <w:t xml:space="preserve">  Meal 4  </w:t>
      </w:r>
      <w:r>
        <w:rPr>
          <w:b/>
          <w:color w:val="2D0A6E"/>
          <w:sz w:val="22"/>
        </w:rPr>
        <w:t xml:space="preserve">  Afternoon Snack (4:00 PM)</w:t>
      </w:r>
    </w:p>
    <w:p>
      <w:pPr>
        <w:spacing w:before="40" w:after="40"/>
        <w:ind w:left="432"/>
      </w:pPr>
      <w:r>
        <w:rPr>
          <w:color w:val="FF6B35"/>
          <w:sz w:val="20"/>
        </w:rPr>
        <w:t xml:space="preserve">▸ </w:t>
      </w:r>
      <w:r>
        <w:rPr>
          <w:color w:val="2C2C2C"/>
          <w:sz w:val="20"/>
        </w:rPr>
        <w:t>1 bowl (approx. 100g cooked) Chana (chickpea) Sprouts Salad with cucumber, tomato, and a squeeze of lemon.</w:t>
      </w:r>
    </w:p>
    <w:p>
      <w:pPr>
        <w:spacing w:before="0" w:after="40"/>
        <w:ind w:left="432"/>
      </w:pPr>
      <w:r>
        <w:rPr>
          <w:b/>
          <w:color w:val="27AE60"/>
          <w:sz w:val="18"/>
        </w:rPr>
        <w:t xml:space="preserve">↻ Alternative: </w:t>
      </w:r>
      <w:r>
        <w:rPr>
          <w:color w:val="27AE60"/>
          <w:sz w:val="18"/>
        </w:rPr>
        <w:t>100g Roasted Makhana (Fox Nuts) with 20g walnuts.</w:t>
      </w:r>
    </w:p>
    <w:p>
      <w:pPr>
        <w:spacing w:before="0" w:after="80"/>
        <w:ind w:left="432"/>
      </w:pPr>
      <w:r>
        <w:rPr>
          <w:i/>
          <w:color w:val="95A5A6"/>
          <w:sz w:val="18"/>
        </w:rPr>
        <w:t>P: 8g  |  C: 5g  |  F: 2g</w:t>
      </w:r>
    </w:p>
    <w:p>
      <w:pPr>
        <w:spacing w:before="200" w:after="40"/>
      </w:pPr>
      <w:r>
        <w:rPr>
          <w:b/>
          <w:color w:val="FFFFFF"/>
          <w:sz w:val="20"/>
          <w:shd w:fill="6C28D2" w:val="clear"/>
        </w:rPr>
        <w:t xml:space="preserve">  Meal 5  </w:t>
      </w:r>
      <w:r>
        <w:rPr>
          <w:b/>
          <w:color w:val="2D0A6E"/>
          <w:sz w:val="22"/>
        </w:rPr>
        <w:t xml:space="preserve">  Pre-Dinner Snack (6:00 PM)</w:t>
      </w:r>
    </w:p>
    <w:p>
      <w:pPr>
        <w:spacing w:before="40" w:after="40"/>
        <w:ind w:left="432"/>
      </w:pPr>
      <w:r>
        <w:rPr>
          <w:color w:val="FF6B35"/>
          <w:sz w:val="20"/>
        </w:rPr>
        <w:t xml:space="preserve">▸ </w:t>
      </w:r>
      <w:r>
        <w:rPr>
          <w:color w:val="2C2C2C"/>
          <w:sz w:val="20"/>
        </w:rPr>
        <w:t>1 scoop (approx. 20g) Whey Protein Isolate mixed with 200ml water.</w:t>
      </w:r>
    </w:p>
    <w:p>
      <w:pPr>
        <w:spacing w:before="0" w:after="40"/>
        <w:ind w:left="432"/>
      </w:pPr>
      <w:r>
        <w:rPr>
          <w:b/>
          <w:color w:val="27AE60"/>
          <w:sz w:val="18"/>
        </w:rPr>
        <w:t xml:space="preserve">↻ Alternative: </w:t>
      </w:r>
      <w:r>
        <w:rPr>
          <w:color w:val="27AE60"/>
          <w:sz w:val="18"/>
        </w:rPr>
        <w:t>200ml Skim Milk with 1 tbsp hemp seeds.</w:t>
      </w:r>
    </w:p>
    <w:p>
      <w:pPr>
        <w:spacing w:before="0" w:after="80"/>
        <w:ind w:left="432"/>
      </w:pPr>
      <w:r>
        <w:rPr>
          <w:i/>
          <w:color w:val="95A5A6"/>
          <w:sz w:val="18"/>
        </w:rPr>
        <w:t>P: 15g  |  C: 5g  |  F: 3g</w:t>
      </w:r>
    </w:p>
    <w:p>
      <w:pPr>
        <w:spacing w:before="200" w:after="40"/>
      </w:pPr>
      <w:r>
        <w:rPr>
          <w:b/>
          <w:color w:val="FFFFFF"/>
          <w:sz w:val="20"/>
          <w:shd w:fill="6C28D2" w:val="clear"/>
        </w:rPr>
        <w:t xml:space="preserve">  Meal 6  </w:t>
      </w:r>
      <w:r>
        <w:rPr>
          <w:b/>
          <w:color w:val="2D0A6E"/>
          <w:sz w:val="22"/>
        </w:rPr>
        <w:t xml:space="preserve">  Dinner (8:00 PM)</w:t>
      </w:r>
    </w:p>
    <w:p>
      <w:pPr>
        <w:spacing w:before="40" w:after="40"/>
        <w:ind w:left="432"/>
      </w:pPr>
      <w:r>
        <w:rPr>
          <w:color w:val="FF6B35"/>
          <w:sz w:val="20"/>
        </w:rPr>
        <w:t xml:space="preserve">▸ </w:t>
      </w:r>
      <w:r>
        <w:rPr>
          <w:color w:val="2C2C2C"/>
          <w:sz w:val="20"/>
        </w:rPr>
        <w:t>1 bowl (approx. 200g) Mixed Vegetable &amp; Tofu Stir-fry (using 100g tofu, rest mixed veggies like broccoli, carrots, capsicum) cooked in 1 tsp sesame oil.</w:t>
      </w:r>
    </w:p>
    <w:p>
      <w:pPr>
        <w:spacing w:before="0" w:after="40"/>
        <w:ind w:left="432"/>
      </w:pPr>
      <w:r>
        <w:rPr>
          <w:b/>
          <w:color w:val="27AE60"/>
          <w:sz w:val="18"/>
        </w:rPr>
        <w:t xml:space="preserve">↻ Alternative: </w:t>
      </w:r>
      <w:r>
        <w:rPr>
          <w:color w:val="27AE60"/>
          <w:sz w:val="18"/>
        </w:rPr>
        <w:t>1 bowl (approx. 150g) Moong Dal Soup with 1 small whole wheat toast.</w:t>
      </w:r>
    </w:p>
    <w:p>
      <w:pPr>
        <w:spacing w:before="0" w:after="80"/>
        <w:ind w:left="432"/>
      </w:pPr>
      <w:r>
        <w:rPr>
          <w:i/>
          <w:color w:val="95A5A6"/>
          <w:sz w:val="18"/>
        </w:rPr>
        <w:t>P: 18g  |  C: 15g  |  F: 5g</w:t>
      </w:r>
    </w:p>
    <w:p>
      <w:pPr>
        <w:spacing w:before="200" w:after="40"/>
      </w:pPr>
      <w:r>
        <w:rPr>
          <w:b/>
          <w:color w:val="FFFFFF"/>
          <w:sz w:val="20"/>
          <w:shd w:fill="6C28D2" w:val="clear"/>
        </w:rPr>
        <w:t xml:space="preserve">  Meal 7  </w:t>
      </w:r>
      <w:r>
        <w:rPr>
          <w:b/>
          <w:color w:val="2D0A6E"/>
          <w:sz w:val="22"/>
        </w:rPr>
        <w:t xml:space="preserve">  Late Night Snack (9:30 PM)</w:t>
      </w:r>
    </w:p>
    <w:p>
      <w:pPr>
        <w:spacing w:before="40" w:after="40"/>
        <w:ind w:left="432"/>
      </w:pPr>
      <w:r>
        <w:rPr>
          <w:color w:val="FF6B35"/>
          <w:sz w:val="20"/>
        </w:rPr>
        <w:t xml:space="preserve">▸ </w:t>
      </w:r>
      <w:r>
        <w:rPr>
          <w:color w:val="2C2C2C"/>
          <w:sz w:val="20"/>
        </w:rPr>
        <w:t>Small bowl (approx. 50g) mixed berries (strawberries, blueberries).</w:t>
      </w:r>
    </w:p>
    <w:p>
      <w:pPr>
        <w:spacing w:before="0" w:after="40"/>
        <w:ind w:left="432"/>
      </w:pPr>
      <w:r>
        <w:rPr>
          <w:b/>
          <w:color w:val="27AE60"/>
          <w:sz w:val="18"/>
        </w:rPr>
        <w:t xml:space="preserve">↻ Alternative: </w:t>
      </w:r>
      <w:r>
        <w:rPr>
          <w:color w:val="27AE60"/>
          <w:sz w:val="18"/>
        </w:rPr>
        <w:t>20g Roasted Black Chana (plain, unsalted).</w:t>
      </w:r>
    </w:p>
    <w:p>
      <w:pPr>
        <w:spacing w:before="0" w:after="80"/>
        <w:ind w:left="432"/>
      </w:pPr>
      <w:r>
        <w:rPr>
          <w:i/>
          <w:color w:val="95A5A6"/>
          <w:sz w:val="18"/>
        </w:rPr>
        <w:t>P: 3g  |  C: 4g  |  F: 0g</w:t>
      </w:r>
    </w:p>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0200"/>
      </w:tblGrid>
      <w:tr>
        <w:tc>
          <w:tcPr>
            <w:tcW w:type="dxa" w:w="10200"/>
            <w:shd w:fill="FFF3ED"/>
          </w:tcPr>
          <w:p>
            <w:r>
              <w:rPr>
                <w:b/>
                <w:color w:val="FF6B35"/>
                <w:sz w:val="22"/>
              </w:rPr>
              <w:t>📌 Nutrition Rules</w:t>
            </w:r>
          </w:p>
          <w:p>
            <w:r>
              <w:rPr>
                <w:color w:val="2C2C2C"/>
                <w:sz w:val="20"/>
              </w:rPr>
              <w:t xml:space="preserve">  1. Prioritize whole, unprocessed vegetarian foods and avoid all processed snacks, sugary drinks, and fried items.</w:t>
            </w:r>
          </w:p>
          <w:p>
            <w:r>
              <w:rPr>
                <w:color w:val="2C2C2C"/>
                <w:sz w:val="20"/>
              </w:rPr>
              <w:t xml:space="preserve">  2. Ensure you consume at least 1.6L of water daily, sipping throughout the day to stay hydrated.</w:t>
            </w:r>
          </w:p>
          <w:p>
            <w:r>
              <w:rPr>
                <w:color w:val="2C2C2C"/>
                <w:sz w:val="20"/>
              </w:rPr>
              <w:t xml:space="preserve">  3. Eat slowly and mindfully, paying attention to your body's hunger and fullness cues.</w:t>
            </w:r>
          </w:p>
          <w:p>
            <w:r>
              <w:rPr>
                <w:color w:val="2C2C2C"/>
                <w:sz w:val="20"/>
              </w:rPr>
              <w:t xml:space="preserve">  4. Prepare meals in advance when possible to ensure consistent healthy eating during your busy desk job schedule.</w:t>
            </w:r>
          </w:p>
          <w:p>
            <w:r>
              <w:rPr>
                <w:color w:val="2C2C2C"/>
                <w:sz w:val="20"/>
              </w:rPr>
              <w:t xml:space="preserve">  5. Focus on getting protein with every meal and snack to support muscle maintenance and satiety, crucial for fat loss and body recomposition.</w:t>
            </w:r>
          </w:p>
        </w:tc>
      </w:tr>
    </w:tbl>
    <w:p/>
    <w:p>
      <w:pPr>
        <w:spacing w:before="400" w:after="200"/>
      </w:pPr>
      <w:r>
        <w:rPr>
          <w:b/>
          <w:color w:val="2980B9"/>
          <w:sz w:val="32"/>
        </w:rPr>
        <w:t>💪  TRAINING SPLIT</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0200"/>
      </w:tblGrid>
      <w:tr>
        <w:tc>
          <w:tcPr>
            <w:tcW w:type="dxa" w:w="10200"/>
            <w:shd w:fill="EBF5FB"/>
          </w:tcPr>
          <w:p>
            <w:r>
              <w:rPr>
                <w:b/>
                <w:color w:val="2980B9"/>
                <w:sz w:val="26"/>
              </w:rPr>
              <w:t xml:space="preserve">  Monday  —  Full Body Strength &amp; Core (Home-based)</w:t>
            </w:r>
          </w:p>
        </w:tc>
      </w:tr>
    </w:tbl>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550"/>
        <w:gridCol w:w="2550"/>
        <w:gridCol w:w="2550"/>
        <w:gridCol w:w="2550"/>
      </w:tblGrid>
      <w:tr>
        <w:tc>
          <w:tcPr>
            <w:tcW w:type="dxa" w:w="2550"/>
            <w:shd w:fill="2980B9"/>
          </w:tcPr>
          <w:p>
            <w:pPr>
              <w:jc w:val="center"/>
            </w:pPr>
            <w:r>
              <w:rPr>
                <w:b/>
                <w:color w:val="FFFFFF"/>
                <w:sz w:val="18"/>
              </w:rPr>
              <w:t>#</w:t>
            </w:r>
          </w:p>
        </w:tc>
        <w:tc>
          <w:tcPr>
            <w:tcW w:type="dxa" w:w="2550"/>
            <w:shd w:fill="2980B9"/>
          </w:tcPr>
          <w:p>
            <w:pPr>
              <w:jc w:val="center"/>
            </w:pPr>
            <w:r>
              <w:rPr>
                <w:b/>
                <w:color w:val="FFFFFF"/>
                <w:sz w:val="18"/>
              </w:rPr>
              <w:t>Exercise</w:t>
            </w:r>
          </w:p>
        </w:tc>
        <w:tc>
          <w:tcPr>
            <w:tcW w:type="dxa" w:w="2550"/>
            <w:shd w:fill="2980B9"/>
          </w:tcPr>
          <w:p>
            <w:pPr>
              <w:jc w:val="center"/>
            </w:pPr>
            <w:r>
              <w:rPr>
                <w:b/>
                <w:color w:val="FFFFFF"/>
                <w:sz w:val="18"/>
              </w:rPr>
              <w:t>Sets × Reps</w:t>
            </w:r>
          </w:p>
        </w:tc>
        <w:tc>
          <w:tcPr>
            <w:tcW w:type="dxa" w:w="2550"/>
            <w:shd w:fill="2980B9"/>
          </w:tcPr>
          <w:p>
            <w:pPr>
              <w:jc w:val="center"/>
            </w:pPr>
            <w:r>
              <w:rPr>
                <w:b/>
                <w:color w:val="FFFFFF"/>
                <w:sz w:val="18"/>
              </w:rPr>
              <w:t>Rest</w:t>
            </w:r>
          </w:p>
        </w:tc>
      </w:tr>
      <w:tr>
        <w:tc>
          <w:tcPr>
            <w:tcW w:type="dxa" w:w="2550"/>
          </w:tcPr>
          <w:p>
            <w:pPr>
              <w:jc w:val="center"/>
            </w:pPr>
            <w:r>
              <w:rPr>
                <w:b/>
                <w:color w:val="2980B9"/>
                <w:sz w:val="20"/>
              </w:rPr>
              <w:t>1</w:t>
            </w:r>
          </w:p>
        </w:tc>
        <w:tc>
          <w:tcPr>
            <w:tcW w:type="dxa" w:w="2550"/>
          </w:tcPr>
          <w:p>
            <w:r>
              <w:rPr>
                <w:b/>
                <w:color w:val="2C2C2C"/>
                <w:sz w:val="20"/>
              </w:rPr>
              <w:t>Bodyweight Squats</w:t>
            </w:r>
          </w:p>
          <w:p>
            <w:r>
              <w:rPr>
                <w:i/>
                <w:color w:val="27AE60"/>
                <w:sz w:val="16"/>
              </w:rPr>
              <w:t>↻ Alt: Wall Sits (3x30-45s hold)</w:t>
            </w:r>
          </w:p>
          <w:p>
            <w:r>
              <w:rPr>
                <w:color w:val="95A5A6"/>
                <w:sz w:val="16"/>
              </w:rPr>
              <w:t>💡 Keep chest up, back straight, lower until thighs are parallel to the floor or as comfortable. Control the movement.</w:t>
            </w:r>
          </w:p>
        </w:tc>
        <w:tc>
          <w:tcPr>
            <w:tcW w:type="dxa" w:w="2550"/>
          </w:tcPr>
          <w:p>
            <w:pPr>
              <w:jc w:val="center"/>
            </w:pPr>
            <w:r>
              <w:rPr>
                <w:color w:val="2C2C2C"/>
                <w:sz w:val="20"/>
              </w:rPr>
              <w:t>3x15</w:t>
            </w:r>
          </w:p>
        </w:tc>
        <w:tc>
          <w:tcPr>
            <w:tcW w:type="dxa" w:w="2550"/>
          </w:tcPr>
          <w:p>
            <w:pPr>
              <w:jc w:val="center"/>
            </w:pPr>
            <w:r>
              <w:rPr>
                <w:color w:val="2C2C2C"/>
                <w:sz w:val="20"/>
              </w:rPr>
              <w:t>60s</w:t>
            </w:r>
          </w:p>
        </w:tc>
      </w:tr>
      <w:tr>
        <w:tc>
          <w:tcPr>
            <w:tcW w:type="dxa" w:w="2550"/>
            <w:shd w:fill="F8F9FA"/>
          </w:tcPr>
          <w:p>
            <w:pPr>
              <w:jc w:val="center"/>
            </w:pPr>
            <w:r>
              <w:rPr>
                <w:b/>
                <w:color w:val="2980B9"/>
                <w:sz w:val="20"/>
              </w:rPr>
              <w:t>2</w:t>
            </w:r>
          </w:p>
        </w:tc>
        <w:tc>
          <w:tcPr>
            <w:tcW w:type="dxa" w:w="2550"/>
            <w:shd w:fill="F8F9FA"/>
          </w:tcPr>
          <w:p>
            <w:r>
              <w:rPr>
                <w:b/>
                <w:color w:val="2C2C2C"/>
                <w:sz w:val="20"/>
              </w:rPr>
              <w:t>Incline Push-ups (against a wall or sturdy table)</w:t>
            </w:r>
          </w:p>
          <w:p>
            <w:r>
              <w:rPr>
                <w:i/>
                <w:color w:val="27AE60"/>
                <w:sz w:val="16"/>
              </w:rPr>
              <w:t>↻ Alt: Knee Push-ups (if comfortable)</w:t>
            </w:r>
          </w:p>
          <w:p>
            <w:r>
              <w:rPr>
                <w:color w:val="95A5A6"/>
                <w:sz w:val="16"/>
              </w:rPr>
              <w:t>💡 Keep your body in a straight line from head to heels. Engage your core.</w:t>
            </w:r>
          </w:p>
        </w:tc>
        <w:tc>
          <w:tcPr>
            <w:tcW w:type="dxa" w:w="2550"/>
            <w:shd w:fill="F8F9FA"/>
          </w:tcPr>
          <w:p>
            <w:pPr>
              <w:jc w:val="center"/>
            </w:pPr>
            <w:r>
              <w:rPr>
                <w:color w:val="2C2C2C"/>
                <w:sz w:val="20"/>
              </w:rPr>
              <w:t>3x12</w:t>
            </w:r>
          </w:p>
        </w:tc>
        <w:tc>
          <w:tcPr>
            <w:tcW w:type="dxa" w:w="2550"/>
            <w:shd w:fill="F8F9FA"/>
          </w:tcPr>
          <w:p>
            <w:pPr>
              <w:jc w:val="center"/>
            </w:pPr>
            <w:r>
              <w:rPr>
                <w:color w:val="2C2C2C"/>
                <w:sz w:val="20"/>
              </w:rPr>
              <w:t>60s</w:t>
            </w:r>
          </w:p>
        </w:tc>
      </w:tr>
      <w:tr>
        <w:tc>
          <w:tcPr>
            <w:tcW w:type="dxa" w:w="2550"/>
          </w:tcPr>
          <w:p>
            <w:pPr>
              <w:jc w:val="center"/>
            </w:pPr>
            <w:r>
              <w:rPr>
                <w:b/>
                <w:color w:val="2980B9"/>
                <w:sz w:val="20"/>
              </w:rPr>
              <w:t>3</w:t>
            </w:r>
          </w:p>
        </w:tc>
        <w:tc>
          <w:tcPr>
            <w:tcW w:type="dxa" w:w="2550"/>
          </w:tcPr>
          <w:p>
            <w:r>
              <w:rPr>
                <w:b/>
                <w:color w:val="2C2C2C"/>
                <w:sz w:val="20"/>
              </w:rPr>
              <w:t>Reverse Lunges (alternating legs)</w:t>
            </w:r>
          </w:p>
          <w:p>
            <w:r>
              <w:rPr>
                <w:i/>
                <w:color w:val="27AE60"/>
                <w:sz w:val="16"/>
              </w:rPr>
              <w:t>↻ Alt: Glute Bridges (3x15)</w:t>
            </w:r>
          </w:p>
          <w:p>
            <w:r>
              <w:rPr>
                <w:color w:val="95A5A6"/>
                <w:sz w:val="16"/>
              </w:rPr>
              <w:t>💡 Step back slowly and control your balance. Lower until both knees are at a 90-degree angle.</w:t>
            </w:r>
          </w:p>
        </w:tc>
        <w:tc>
          <w:tcPr>
            <w:tcW w:type="dxa" w:w="2550"/>
          </w:tcPr>
          <w:p>
            <w:pPr>
              <w:jc w:val="center"/>
            </w:pPr>
            <w:r>
              <w:rPr>
                <w:color w:val="2C2C2C"/>
                <w:sz w:val="20"/>
              </w:rPr>
              <w:t>3x12 per leg</w:t>
            </w:r>
          </w:p>
        </w:tc>
        <w:tc>
          <w:tcPr>
            <w:tcW w:type="dxa" w:w="2550"/>
          </w:tcPr>
          <w:p>
            <w:pPr>
              <w:jc w:val="center"/>
            </w:pPr>
            <w:r>
              <w:rPr>
                <w:color w:val="2C2C2C"/>
                <w:sz w:val="20"/>
              </w:rPr>
              <w:t>60s</w:t>
            </w:r>
          </w:p>
        </w:tc>
      </w:tr>
      <w:tr>
        <w:tc>
          <w:tcPr>
            <w:tcW w:type="dxa" w:w="2550"/>
            <w:shd w:fill="F8F9FA"/>
          </w:tcPr>
          <w:p>
            <w:pPr>
              <w:jc w:val="center"/>
            </w:pPr>
            <w:r>
              <w:rPr>
                <w:b/>
                <w:color w:val="2980B9"/>
                <w:sz w:val="20"/>
              </w:rPr>
              <w:t>4</w:t>
            </w:r>
          </w:p>
        </w:tc>
        <w:tc>
          <w:tcPr>
            <w:tcW w:type="dxa" w:w="2550"/>
            <w:shd w:fill="F8F9FA"/>
          </w:tcPr>
          <w:p>
            <w:r>
              <w:rPr>
                <w:b/>
                <w:color w:val="2C2C2C"/>
                <w:sz w:val="20"/>
              </w:rPr>
              <w:t>Plank</w:t>
            </w:r>
          </w:p>
          <w:p>
            <w:r>
              <w:rPr>
                <w:i/>
                <w:color w:val="27AE60"/>
                <w:sz w:val="16"/>
              </w:rPr>
              <w:t>↻ Alt: Forearm Plank (3x45s hold)</w:t>
            </w:r>
          </w:p>
          <w:p>
            <w:r>
              <w:rPr>
                <w:color w:val="95A5A6"/>
                <w:sz w:val="16"/>
              </w:rPr>
              <w:t>💡 Keep your back flat, hips aligned with shoulders, and abs tight. Avoid sagging or arching.</w:t>
            </w:r>
          </w:p>
        </w:tc>
        <w:tc>
          <w:tcPr>
            <w:tcW w:type="dxa" w:w="2550"/>
            <w:shd w:fill="F8F9FA"/>
          </w:tcPr>
          <w:p>
            <w:pPr>
              <w:jc w:val="center"/>
            </w:pPr>
            <w:r>
              <w:rPr>
                <w:color w:val="2C2C2C"/>
                <w:sz w:val="20"/>
              </w:rPr>
              <w:t>3x45s hold</w:t>
            </w:r>
          </w:p>
        </w:tc>
        <w:tc>
          <w:tcPr>
            <w:tcW w:type="dxa" w:w="2550"/>
            <w:shd w:fill="F8F9FA"/>
          </w:tcPr>
          <w:p>
            <w:pPr>
              <w:jc w:val="center"/>
            </w:pPr>
            <w:r>
              <w:rPr>
                <w:color w:val="2C2C2C"/>
                <w:sz w:val="20"/>
              </w:rPr>
              <w:t>60s</w:t>
            </w:r>
          </w:p>
        </w:tc>
      </w:tr>
      <w:tr>
        <w:tc>
          <w:tcPr>
            <w:tcW w:type="dxa" w:w="2550"/>
          </w:tcPr>
          <w:p>
            <w:pPr>
              <w:jc w:val="center"/>
            </w:pPr>
            <w:r>
              <w:rPr>
                <w:b/>
                <w:color w:val="2980B9"/>
                <w:sz w:val="20"/>
              </w:rPr>
              <w:t>5</w:t>
            </w:r>
          </w:p>
        </w:tc>
        <w:tc>
          <w:tcPr>
            <w:tcW w:type="dxa" w:w="2550"/>
          </w:tcPr>
          <w:p>
            <w:r>
              <w:rPr>
                <w:b/>
                <w:color w:val="2C2C2C"/>
                <w:sz w:val="20"/>
              </w:rPr>
              <w:t>Calf Raises (standing)</w:t>
            </w:r>
          </w:p>
          <w:p>
            <w:r>
              <w:rPr>
                <w:i/>
                <w:color w:val="27AE60"/>
                <w:sz w:val="16"/>
              </w:rPr>
              <w:t>↻ Alt: Seated Calf Raises (3x20, using a heavy book for resistance if possible)</w:t>
            </w:r>
          </w:p>
          <w:p>
            <w:r>
              <w:rPr>
                <w:color w:val="95A5A6"/>
                <w:sz w:val="16"/>
              </w:rPr>
              <w:t>💡 Go slow and controlled on the way up and down, feeling the stretch in your calves.</w:t>
            </w:r>
          </w:p>
        </w:tc>
        <w:tc>
          <w:tcPr>
            <w:tcW w:type="dxa" w:w="2550"/>
          </w:tcPr>
          <w:p>
            <w:pPr>
              <w:jc w:val="center"/>
            </w:pPr>
            <w:r>
              <w:rPr>
                <w:color w:val="2C2C2C"/>
                <w:sz w:val="20"/>
              </w:rPr>
              <w:t>3x20</w:t>
            </w:r>
          </w:p>
        </w:tc>
        <w:tc>
          <w:tcPr>
            <w:tcW w:type="dxa" w:w="2550"/>
          </w:tcPr>
          <w:p>
            <w:pPr>
              <w:jc w:val="center"/>
            </w:pPr>
            <w:r>
              <w:rPr>
                <w:color w:val="2C2C2C"/>
                <w:sz w:val="20"/>
              </w:rPr>
              <w:t>60s</w:t>
            </w:r>
          </w:p>
        </w:tc>
      </w:tr>
    </w:tbl>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0200"/>
      </w:tblGrid>
      <w:tr>
        <w:tc>
          <w:tcPr>
            <w:tcW w:type="dxa" w:w="10200"/>
            <w:shd w:fill="EBF5FB"/>
          </w:tcPr>
          <w:p>
            <w:r>
              <w:rPr>
                <w:b/>
                <w:color w:val="2980B9"/>
                <w:sz w:val="26"/>
              </w:rPr>
              <w:t xml:space="preserve">  Tuesday  —  Core &amp; Lower Body Endurance (Home-based)</w:t>
            </w:r>
          </w:p>
        </w:tc>
      </w:tr>
    </w:tbl>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550"/>
        <w:gridCol w:w="2550"/>
        <w:gridCol w:w="2550"/>
        <w:gridCol w:w="2550"/>
      </w:tblGrid>
      <w:tr>
        <w:tc>
          <w:tcPr>
            <w:tcW w:type="dxa" w:w="2550"/>
            <w:shd w:fill="2980B9"/>
          </w:tcPr>
          <w:p>
            <w:pPr>
              <w:jc w:val="center"/>
            </w:pPr>
            <w:r>
              <w:rPr>
                <w:b/>
                <w:color w:val="FFFFFF"/>
                <w:sz w:val="18"/>
              </w:rPr>
              <w:t>#</w:t>
            </w:r>
          </w:p>
        </w:tc>
        <w:tc>
          <w:tcPr>
            <w:tcW w:type="dxa" w:w="2550"/>
            <w:shd w:fill="2980B9"/>
          </w:tcPr>
          <w:p>
            <w:pPr>
              <w:jc w:val="center"/>
            </w:pPr>
            <w:r>
              <w:rPr>
                <w:b/>
                <w:color w:val="FFFFFF"/>
                <w:sz w:val="18"/>
              </w:rPr>
              <w:t>Exercise</w:t>
            </w:r>
          </w:p>
        </w:tc>
        <w:tc>
          <w:tcPr>
            <w:tcW w:type="dxa" w:w="2550"/>
            <w:shd w:fill="2980B9"/>
          </w:tcPr>
          <w:p>
            <w:pPr>
              <w:jc w:val="center"/>
            </w:pPr>
            <w:r>
              <w:rPr>
                <w:b/>
                <w:color w:val="FFFFFF"/>
                <w:sz w:val="18"/>
              </w:rPr>
              <w:t>Sets × Reps</w:t>
            </w:r>
          </w:p>
        </w:tc>
        <w:tc>
          <w:tcPr>
            <w:tcW w:type="dxa" w:w="2550"/>
            <w:shd w:fill="2980B9"/>
          </w:tcPr>
          <w:p>
            <w:pPr>
              <w:jc w:val="center"/>
            </w:pPr>
            <w:r>
              <w:rPr>
                <w:b/>
                <w:color w:val="FFFFFF"/>
                <w:sz w:val="18"/>
              </w:rPr>
              <w:t>Rest</w:t>
            </w:r>
          </w:p>
        </w:tc>
      </w:tr>
      <w:tr>
        <w:tc>
          <w:tcPr>
            <w:tcW w:type="dxa" w:w="2550"/>
          </w:tcPr>
          <w:p>
            <w:pPr>
              <w:jc w:val="center"/>
            </w:pPr>
            <w:r>
              <w:rPr>
                <w:b/>
                <w:color w:val="2980B9"/>
                <w:sz w:val="20"/>
              </w:rPr>
              <w:t>1</w:t>
            </w:r>
          </w:p>
        </w:tc>
        <w:tc>
          <w:tcPr>
            <w:tcW w:type="dxa" w:w="2550"/>
          </w:tcPr>
          <w:p>
            <w:r>
              <w:rPr>
                <w:b/>
                <w:color w:val="2C2C2C"/>
                <w:sz w:val="20"/>
              </w:rPr>
              <w:t>Crunches (Controlled)</w:t>
            </w:r>
          </w:p>
          <w:p>
            <w:r>
              <w:rPr>
                <w:i/>
                <w:color w:val="27AE60"/>
                <w:sz w:val="16"/>
              </w:rPr>
              <w:t>↻ Alt: Dead Bug (3x12 per side)</w:t>
            </w:r>
          </w:p>
          <w:p>
            <w:r>
              <w:rPr>
                <w:color w:val="95A5A6"/>
                <w:sz w:val="16"/>
              </w:rPr>
              <w:t>💡 Engage your abs to lift your upper back, avoid pulling on your neck. Perform slowly.</w:t>
            </w:r>
          </w:p>
        </w:tc>
        <w:tc>
          <w:tcPr>
            <w:tcW w:type="dxa" w:w="2550"/>
          </w:tcPr>
          <w:p>
            <w:pPr>
              <w:jc w:val="center"/>
            </w:pPr>
            <w:r>
              <w:rPr>
                <w:color w:val="2C2C2C"/>
                <w:sz w:val="20"/>
              </w:rPr>
              <w:t>3x15</w:t>
            </w:r>
          </w:p>
        </w:tc>
        <w:tc>
          <w:tcPr>
            <w:tcW w:type="dxa" w:w="2550"/>
          </w:tcPr>
          <w:p>
            <w:pPr>
              <w:jc w:val="center"/>
            </w:pPr>
            <w:r>
              <w:rPr>
                <w:color w:val="2C2C2C"/>
                <w:sz w:val="20"/>
              </w:rPr>
              <w:t>60s</w:t>
            </w:r>
          </w:p>
        </w:tc>
      </w:tr>
      <w:tr>
        <w:tc>
          <w:tcPr>
            <w:tcW w:type="dxa" w:w="2550"/>
            <w:shd w:fill="F8F9FA"/>
          </w:tcPr>
          <w:p>
            <w:pPr>
              <w:jc w:val="center"/>
            </w:pPr>
            <w:r>
              <w:rPr>
                <w:b/>
                <w:color w:val="2980B9"/>
                <w:sz w:val="20"/>
              </w:rPr>
              <w:t>2</w:t>
            </w:r>
          </w:p>
        </w:tc>
        <w:tc>
          <w:tcPr>
            <w:tcW w:type="dxa" w:w="2550"/>
            <w:shd w:fill="F8F9FA"/>
          </w:tcPr>
          <w:p>
            <w:r>
              <w:rPr>
                <w:b/>
                <w:color w:val="2C2C2C"/>
                <w:sz w:val="20"/>
              </w:rPr>
              <w:t>Leg Raises (Lying)</w:t>
            </w:r>
          </w:p>
          <w:p>
            <w:r>
              <w:rPr>
                <w:i/>
                <w:color w:val="27AE60"/>
                <w:sz w:val="16"/>
              </w:rPr>
              <w:t>↻ Alt: Flutter Kicks (3x30s)</w:t>
            </w:r>
          </w:p>
          <w:p>
            <w:r>
              <w:rPr>
                <w:color w:val="95A5A6"/>
                <w:sz w:val="16"/>
              </w:rPr>
              <w:t>💡 Keep your lower back pressed into the floor throughout the movement to protect your spine.</w:t>
            </w:r>
          </w:p>
        </w:tc>
        <w:tc>
          <w:tcPr>
            <w:tcW w:type="dxa" w:w="2550"/>
            <w:shd w:fill="F8F9FA"/>
          </w:tcPr>
          <w:p>
            <w:pPr>
              <w:jc w:val="center"/>
            </w:pPr>
            <w:r>
              <w:rPr>
                <w:color w:val="2C2C2C"/>
                <w:sz w:val="20"/>
              </w:rPr>
              <w:t>3x15</w:t>
            </w:r>
          </w:p>
        </w:tc>
        <w:tc>
          <w:tcPr>
            <w:tcW w:type="dxa" w:w="2550"/>
            <w:shd w:fill="F8F9FA"/>
          </w:tcPr>
          <w:p>
            <w:pPr>
              <w:jc w:val="center"/>
            </w:pPr>
            <w:r>
              <w:rPr>
                <w:color w:val="2C2C2C"/>
                <w:sz w:val="20"/>
              </w:rPr>
              <w:t>60s</w:t>
            </w:r>
          </w:p>
        </w:tc>
      </w:tr>
      <w:tr>
        <w:tc>
          <w:tcPr>
            <w:tcW w:type="dxa" w:w="2550"/>
          </w:tcPr>
          <w:p>
            <w:pPr>
              <w:jc w:val="center"/>
            </w:pPr>
            <w:r>
              <w:rPr>
                <w:b/>
                <w:color w:val="2980B9"/>
                <w:sz w:val="20"/>
              </w:rPr>
              <w:t>3</w:t>
            </w:r>
          </w:p>
        </w:tc>
        <w:tc>
          <w:tcPr>
            <w:tcW w:type="dxa" w:w="2550"/>
          </w:tcPr>
          <w:p>
            <w:r>
              <w:rPr>
                <w:b/>
                <w:color w:val="2C2C2C"/>
                <w:sz w:val="20"/>
              </w:rPr>
              <w:t>Wall Sit</w:t>
            </w:r>
          </w:p>
          <w:p>
            <w:r>
              <w:rPr>
                <w:i/>
                <w:color w:val="27AE60"/>
                <w:sz w:val="16"/>
              </w:rPr>
              <w:t>↻ Alt: Deep Squat Hold (3x45s hold)</w:t>
            </w:r>
          </w:p>
          <w:p>
            <w:r>
              <w:rPr>
                <w:color w:val="95A5A6"/>
                <w:sz w:val="16"/>
              </w:rPr>
              <w:t>💡 Maintain thighs parallel to the floor, back flat against the wall. Focus on breathing.</w:t>
            </w:r>
          </w:p>
        </w:tc>
        <w:tc>
          <w:tcPr>
            <w:tcW w:type="dxa" w:w="2550"/>
          </w:tcPr>
          <w:p>
            <w:pPr>
              <w:jc w:val="center"/>
            </w:pPr>
            <w:r>
              <w:rPr>
                <w:color w:val="2C2C2C"/>
                <w:sz w:val="20"/>
              </w:rPr>
              <w:t>3x45s hold</w:t>
            </w:r>
          </w:p>
        </w:tc>
        <w:tc>
          <w:tcPr>
            <w:tcW w:type="dxa" w:w="2550"/>
          </w:tcPr>
          <w:p>
            <w:pPr>
              <w:jc w:val="center"/>
            </w:pPr>
            <w:r>
              <w:rPr>
                <w:color w:val="2C2C2C"/>
                <w:sz w:val="20"/>
              </w:rPr>
              <w:t>60s</w:t>
            </w:r>
          </w:p>
        </w:tc>
      </w:tr>
      <w:tr>
        <w:tc>
          <w:tcPr>
            <w:tcW w:type="dxa" w:w="2550"/>
            <w:shd w:fill="F8F9FA"/>
          </w:tcPr>
          <w:p>
            <w:pPr>
              <w:jc w:val="center"/>
            </w:pPr>
            <w:r>
              <w:rPr>
                <w:b/>
                <w:color w:val="2980B9"/>
                <w:sz w:val="20"/>
              </w:rPr>
              <w:t>4</w:t>
            </w:r>
          </w:p>
        </w:tc>
        <w:tc>
          <w:tcPr>
            <w:tcW w:type="dxa" w:w="2550"/>
            <w:shd w:fill="F8F9FA"/>
          </w:tcPr>
          <w:p>
            <w:r>
              <w:rPr>
                <w:b/>
                <w:color w:val="2C2C2C"/>
                <w:sz w:val="20"/>
              </w:rPr>
              <w:t>Bird-Dog</w:t>
            </w:r>
          </w:p>
          <w:p>
            <w:r>
              <w:rPr>
                <w:i/>
                <w:color w:val="27AE60"/>
                <w:sz w:val="16"/>
              </w:rPr>
              <w:t>↻ Alt: Supermans (3x15)</w:t>
            </w:r>
          </w:p>
          <w:p>
            <w:r>
              <w:rPr>
                <w:color w:val="95A5A6"/>
                <w:sz w:val="16"/>
              </w:rPr>
              <w:t>💡 Slow and controlled movement. Keep your core tight to prevent your torso from twisting.</w:t>
            </w:r>
          </w:p>
        </w:tc>
        <w:tc>
          <w:tcPr>
            <w:tcW w:type="dxa" w:w="2550"/>
            <w:shd w:fill="F8F9FA"/>
          </w:tcPr>
          <w:p>
            <w:pPr>
              <w:jc w:val="center"/>
            </w:pPr>
            <w:r>
              <w:rPr>
                <w:color w:val="2C2C2C"/>
                <w:sz w:val="20"/>
              </w:rPr>
              <w:t>3x12 per side</w:t>
            </w:r>
          </w:p>
        </w:tc>
        <w:tc>
          <w:tcPr>
            <w:tcW w:type="dxa" w:w="2550"/>
            <w:shd w:fill="F8F9FA"/>
          </w:tcPr>
          <w:p>
            <w:pPr>
              <w:jc w:val="center"/>
            </w:pPr>
            <w:r>
              <w:rPr>
                <w:color w:val="2C2C2C"/>
                <w:sz w:val="20"/>
              </w:rPr>
              <w:t>60s</w:t>
            </w:r>
          </w:p>
        </w:tc>
      </w:tr>
      <w:tr>
        <w:tc>
          <w:tcPr>
            <w:tcW w:type="dxa" w:w="2550"/>
          </w:tcPr>
          <w:p>
            <w:pPr>
              <w:jc w:val="center"/>
            </w:pPr>
            <w:r>
              <w:rPr>
                <w:b/>
                <w:color w:val="2980B9"/>
                <w:sz w:val="20"/>
              </w:rPr>
              <w:t>5</w:t>
            </w:r>
          </w:p>
        </w:tc>
        <w:tc>
          <w:tcPr>
            <w:tcW w:type="dxa" w:w="2550"/>
          </w:tcPr>
          <w:p>
            <w:r>
              <w:rPr>
                <w:b/>
                <w:color w:val="2C2C2C"/>
                <w:sz w:val="20"/>
              </w:rPr>
              <w:t>Side Leg Raises (Lying)</w:t>
            </w:r>
          </w:p>
          <w:p>
            <w:r>
              <w:rPr>
                <w:i/>
                <w:color w:val="27AE60"/>
                <w:sz w:val="16"/>
              </w:rPr>
              <w:t>↻ Alt: Clamshells (3x15 per leg)</w:t>
            </w:r>
          </w:p>
          <w:p>
            <w:r>
              <w:rPr>
                <w:color w:val="95A5A6"/>
                <w:sz w:val="16"/>
              </w:rPr>
              <w:t>💡 Keep your body in a straight line, lift your leg with control, focusing on the outer thigh and hip.</w:t>
            </w:r>
          </w:p>
        </w:tc>
        <w:tc>
          <w:tcPr>
            <w:tcW w:type="dxa" w:w="2550"/>
          </w:tcPr>
          <w:p>
            <w:pPr>
              <w:jc w:val="center"/>
            </w:pPr>
            <w:r>
              <w:rPr>
                <w:color w:val="2C2C2C"/>
                <w:sz w:val="20"/>
              </w:rPr>
              <w:t>3x15 per leg</w:t>
            </w:r>
          </w:p>
        </w:tc>
        <w:tc>
          <w:tcPr>
            <w:tcW w:type="dxa" w:w="2550"/>
          </w:tcPr>
          <w:p>
            <w:pPr>
              <w:jc w:val="center"/>
            </w:pPr>
            <w:r>
              <w:rPr>
                <w:color w:val="2C2C2C"/>
                <w:sz w:val="20"/>
              </w:rPr>
              <w:t>60s</w:t>
            </w:r>
          </w:p>
        </w:tc>
      </w:tr>
    </w:tbl>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0200"/>
      </w:tblGrid>
      <w:tr>
        <w:tc>
          <w:tcPr>
            <w:tcW w:type="dxa" w:w="10200"/>
            <w:shd w:fill="EBF5FB"/>
          </w:tcPr>
          <w:p>
            <w:r>
              <w:rPr>
                <w:b/>
                <w:color w:val="2980B9"/>
                <w:sz w:val="26"/>
              </w:rPr>
              <w:t xml:space="preserve">  Wednesday  —  Upper Body &amp; Core Endurance (Home-based)</w:t>
            </w:r>
          </w:p>
        </w:tc>
      </w:tr>
    </w:tbl>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550"/>
        <w:gridCol w:w="2550"/>
        <w:gridCol w:w="2550"/>
        <w:gridCol w:w="2550"/>
      </w:tblGrid>
      <w:tr>
        <w:tc>
          <w:tcPr>
            <w:tcW w:type="dxa" w:w="2550"/>
            <w:shd w:fill="2980B9"/>
          </w:tcPr>
          <w:p>
            <w:pPr>
              <w:jc w:val="center"/>
            </w:pPr>
            <w:r>
              <w:rPr>
                <w:b/>
                <w:color w:val="FFFFFF"/>
                <w:sz w:val="18"/>
              </w:rPr>
              <w:t>#</w:t>
            </w:r>
          </w:p>
        </w:tc>
        <w:tc>
          <w:tcPr>
            <w:tcW w:type="dxa" w:w="2550"/>
            <w:shd w:fill="2980B9"/>
          </w:tcPr>
          <w:p>
            <w:pPr>
              <w:jc w:val="center"/>
            </w:pPr>
            <w:r>
              <w:rPr>
                <w:b/>
                <w:color w:val="FFFFFF"/>
                <w:sz w:val="18"/>
              </w:rPr>
              <w:t>Exercise</w:t>
            </w:r>
          </w:p>
        </w:tc>
        <w:tc>
          <w:tcPr>
            <w:tcW w:type="dxa" w:w="2550"/>
            <w:shd w:fill="2980B9"/>
          </w:tcPr>
          <w:p>
            <w:pPr>
              <w:jc w:val="center"/>
            </w:pPr>
            <w:r>
              <w:rPr>
                <w:b/>
                <w:color w:val="FFFFFF"/>
                <w:sz w:val="18"/>
              </w:rPr>
              <w:t>Sets × Reps</w:t>
            </w:r>
          </w:p>
        </w:tc>
        <w:tc>
          <w:tcPr>
            <w:tcW w:type="dxa" w:w="2550"/>
            <w:shd w:fill="2980B9"/>
          </w:tcPr>
          <w:p>
            <w:pPr>
              <w:jc w:val="center"/>
            </w:pPr>
            <w:r>
              <w:rPr>
                <w:b/>
                <w:color w:val="FFFFFF"/>
                <w:sz w:val="18"/>
              </w:rPr>
              <w:t>Rest</w:t>
            </w:r>
          </w:p>
        </w:tc>
      </w:tr>
      <w:tr>
        <w:tc>
          <w:tcPr>
            <w:tcW w:type="dxa" w:w="2550"/>
          </w:tcPr>
          <w:p>
            <w:pPr>
              <w:jc w:val="center"/>
            </w:pPr>
            <w:r>
              <w:rPr>
                <w:b/>
                <w:color w:val="2980B9"/>
                <w:sz w:val="20"/>
              </w:rPr>
              <w:t>1</w:t>
            </w:r>
          </w:p>
        </w:tc>
        <w:tc>
          <w:tcPr>
            <w:tcW w:type="dxa" w:w="2550"/>
          </w:tcPr>
          <w:p>
            <w:r>
              <w:rPr>
                <w:b/>
                <w:color w:val="2C2C2C"/>
                <w:sz w:val="20"/>
              </w:rPr>
              <w:t>Chair Dips</w:t>
            </w:r>
          </w:p>
          <w:p>
            <w:r>
              <w:rPr>
                <w:i/>
                <w:color w:val="27AE60"/>
                <w:sz w:val="16"/>
              </w:rPr>
              <w:t>↻ Alt: Triceps Push-ups (kneeling) (3x10)</w:t>
            </w:r>
          </w:p>
          <w:p>
            <w:r>
              <w:rPr>
                <w:color w:val="95A5A6"/>
                <w:sz w:val="16"/>
              </w:rPr>
              <w:t>💡 Use a sturdy chair. Keep your back close to the chair and control the lowering phase.</w:t>
            </w:r>
          </w:p>
        </w:tc>
        <w:tc>
          <w:tcPr>
            <w:tcW w:type="dxa" w:w="2550"/>
          </w:tcPr>
          <w:p>
            <w:pPr>
              <w:jc w:val="center"/>
            </w:pPr>
            <w:r>
              <w:rPr>
                <w:color w:val="2C2C2C"/>
                <w:sz w:val="20"/>
              </w:rPr>
              <w:t>3x12</w:t>
            </w:r>
          </w:p>
        </w:tc>
        <w:tc>
          <w:tcPr>
            <w:tcW w:type="dxa" w:w="2550"/>
          </w:tcPr>
          <w:p>
            <w:pPr>
              <w:jc w:val="center"/>
            </w:pPr>
            <w:r>
              <w:rPr>
                <w:color w:val="2C2C2C"/>
                <w:sz w:val="20"/>
              </w:rPr>
              <w:t>60s</w:t>
            </w:r>
          </w:p>
        </w:tc>
      </w:tr>
      <w:tr>
        <w:tc>
          <w:tcPr>
            <w:tcW w:type="dxa" w:w="2550"/>
            <w:shd w:fill="F8F9FA"/>
          </w:tcPr>
          <w:p>
            <w:pPr>
              <w:jc w:val="center"/>
            </w:pPr>
            <w:r>
              <w:rPr>
                <w:b/>
                <w:color w:val="2980B9"/>
                <w:sz w:val="20"/>
              </w:rPr>
              <w:t>2</w:t>
            </w:r>
          </w:p>
        </w:tc>
        <w:tc>
          <w:tcPr>
            <w:tcW w:type="dxa" w:w="2550"/>
            <w:shd w:fill="F8F9FA"/>
          </w:tcPr>
          <w:p>
            <w:r>
              <w:rPr>
                <w:b/>
                <w:color w:val="2C2C2C"/>
                <w:sz w:val="20"/>
              </w:rPr>
              <w:t>Pike Push-ups (Modified)</w:t>
            </w:r>
          </w:p>
          <w:p>
            <w:r>
              <w:rPr>
                <w:i/>
                <w:color w:val="27AE60"/>
                <w:sz w:val="16"/>
              </w:rPr>
              <w:t>↻ Alt: Shoulder Taps (Plank position) (3x10 per side)</w:t>
            </w:r>
          </w:p>
          <w:p>
            <w:r>
              <w:rPr>
                <w:color w:val="95A5A6"/>
                <w:sz w:val="16"/>
              </w:rPr>
              <w:t>💡 Hips high, form an inverted 'V'. Lower your head towards the floor, focusing on shoulder engagement.</w:t>
            </w:r>
          </w:p>
        </w:tc>
        <w:tc>
          <w:tcPr>
            <w:tcW w:type="dxa" w:w="2550"/>
            <w:shd w:fill="F8F9FA"/>
          </w:tcPr>
          <w:p>
            <w:pPr>
              <w:jc w:val="center"/>
            </w:pPr>
            <w:r>
              <w:rPr>
                <w:color w:val="2C2C2C"/>
                <w:sz w:val="20"/>
              </w:rPr>
              <w:t>3x10</w:t>
            </w:r>
          </w:p>
        </w:tc>
        <w:tc>
          <w:tcPr>
            <w:tcW w:type="dxa" w:w="2550"/>
            <w:shd w:fill="F8F9FA"/>
          </w:tcPr>
          <w:p>
            <w:pPr>
              <w:jc w:val="center"/>
            </w:pPr>
            <w:r>
              <w:rPr>
                <w:color w:val="2C2C2C"/>
                <w:sz w:val="20"/>
              </w:rPr>
              <w:t>60s</w:t>
            </w:r>
          </w:p>
        </w:tc>
      </w:tr>
      <w:tr>
        <w:tc>
          <w:tcPr>
            <w:tcW w:type="dxa" w:w="2550"/>
          </w:tcPr>
          <w:p>
            <w:pPr>
              <w:jc w:val="center"/>
            </w:pPr>
            <w:r>
              <w:rPr>
                <w:b/>
                <w:color w:val="2980B9"/>
                <w:sz w:val="20"/>
              </w:rPr>
              <w:t>3</w:t>
            </w:r>
          </w:p>
        </w:tc>
        <w:tc>
          <w:tcPr>
            <w:tcW w:type="dxa" w:w="2550"/>
          </w:tcPr>
          <w:p>
            <w:r>
              <w:rPr>
                <w:b/>
                <w:color w:val="2C2C2C"/>
                <w:sz w:val="20"/>
              </w:rPr>
              <w:t>Superman</w:t>
            </w:r>
          </w:p>
          <w:p>
            <w:r>
              <w:rPr>
                <w:i/>
                <w:color w:val="27AE60"/>
                <w:sz w:val="16"/>
              </w:rPr>
              <w:t>↻ Alt: Alternating Superman (3x12 per side)</w:t>
            </w:r>
          </w:p>
          <w:p>
            <w:r>
              <w:rPr>
                <w:color w:val="95A5A6"/>
                <w:sz w:val="16"/>
              </w:rPr>
              <w:t>💡 Lift your chest and thighs slightly off the ground. Focus on engaging your lower back and glutes.</w:t>
            </w:r>
          </w:p>
        </w:tc>
        <w:tc>
          <w:tcPr>
            <w:tcW w:type="dxa" w:w="2550"/>
          </w:tcPr>
          <w:p>
            <w:pPr>
              <w:jc w:val="center"/>
            </w:pPr>
            <w:r>
              <w:rPr>
                <w:color w:val="2C2C2C"/>
                <w:sz w:val="20"/>
              </w:rPr>
              <w:t>3x15</w:t>
            </w:r>
          </w:p>
        </w:tc>
        <w:tc>
          <w:tcPr>
            <w:tcW w:type="dxa" w:w="2550"/>
          </w:tcPr>
          <w:p>
            <w:pPr>
              <w:jc w:val="center"/>
            </w:pPr>
            <w:r>
              <w:rPr>
                <w:color w:val="2C2C2C"/>
                <w:sz w:val="20"/>
              </w:rPr>
              <w:t>60s</w:t>
            </w:r>
          </w:p>
        </w:tc>
      </w:tr>
      <w:tr>
        <w:tc>
          <w:tcPr>
            <w:tcW w:type="dxa" w:w="2550"/>
            <w:shd w:fill="F8F9FA"/>
          </w:tcPr>
          <w:p>
            <w:pPr>
              <w:jc w:val="center"/>
            </w:pPr>
            <w:r>
              <w:rPr>
                <w:b/>
                <w:color w:val="2980B9"/>
                <w:sz w:val="20"/>
              </w:rPr>
              <w:t>4</w:t>
            </w:r>
          </w:p>
        </w:tc>
        <w:tc>
          <w:tcPr>
            <w:tcW w:type="dxa" w:w="2550"/>
            <w:shd w:fill="F8F9FA"/>
          </w:tcPr>
          <w:p>
            <w:r>
              <w:rPr>
                <w:b/>
                <w:color w:val="2C2C2C"/>
                <w:sz w:val="20"/>
              </w:rPr>
              <w:t>Bicycle Crunches (Slow &amp; Controlled)</w:t>
            </w:r>
          </w:p>
          <w:p>
            <w:r>
              <w:rPr>
                <w:i/>
                <w:color w:val="27AE60"/>
                <w:sz w:val="16"/>
              </w:rPr>
              <w:t>↻ Alt: Russian Twists (feet on floor) (3x20)</w:t>
            </w:r>
          </w:p>
          <w:p>
            <w:r>
              <w:rPr>
                <w:color w:val="95A5A6"/>
                <w:sz w:val="16"/>
              </w:rPr>
              <w:t>💡 Focus on the twist from your core, bringing elbow to opposite knee. Control the movement, no rushing.</w:t>
            </w:r>
          </w:p>
        </w:tc>
        <w:tc>
          <w:tcPr>
            <w:tcW w:type="dxa" w:w="2550"/>
            <w:shd w:fill="F8F9FA"/>
          </w:tcPr>
          <w:p>
            <w:pPr>
              <w:jc w:val="center"/>
            </w:pPr>
            <w:r>
              <w:rPr>
                <w:color w:val="2C2C2C"/>
                <w:sz w:val="20"/>
              </w:rPr>
              <w:t>3x15 per side</w:t>
            </w:r>
          </w:p>
        </w:tc>
        <w:tc>
          <w:tcPr>
            <w:tcW w:type="dxa" w:w="2550"/>
            <w:shd w:fill="F8F9FA"/>
          </w:tcPr>
          <w:p>
            <w:pPr>
              <w:jc w:val="center"/>
            </w:pPr>
            <w:r>
              <w:rPr>
                <w:color w:val="2C2C2C"/>
                <w:sz w:val="20"/>
              </w:rPr>
              <w:t>60s</w:t>
            </w:r>
          </w:p>
        </w:tc>
      </w:tr>
      <w:tr>
        <w:tc>
          <w:tcPr>
            <w:tcW w:type="dxa" w:w="2550"/>
          </w:tcPr>
          <w:p>
            <w:pPr>
              <w:jc w:val="center"/>
            </w:pPr>
            <w:r>
              <w:rPr>
                <w:b/>
                <w:color w:val="2980B9"/>
                <w:sz w:val="20"/>
              </w:rPr>
              <w:t>5</w:t>
            </w:r>
          </w:p>
        </w:tc>
        <w:tc>
          <w:tcPr>
            <w:tcW w:type="dxa" w:w="2550"/>
          </w:tcPr>
          <w:p>
            <w:r>
              <w:rPr>
                <w:b/>
                <w:color w:val="2C2C2C"/>
                <w:sz w:val="20"/>
              </w:rPr>
              <w:t>Resistance Band Rows (if available) / Incline Pull-ups (under sturdy table)</w:t>
            </w:r>
          </w:p>
          <w:p>
            <w:r>
              <w:rPr>
                <w:i/>
                <w:color w:val="27AE60"/>
                <w:sz w:val="16"/>
              </w:rPr>
              <w:t>↻ Alt: Door Frame Rows (3x12)</w:t>
            </w:r>
          </w:p>
          <w:p>
            <w:r>
              <w:rPr>
                <w:color w:val="95A5A6"/>
                <w:sz w:val="16"/>
              </w:rPr>
              <w:t>💡 If using a band, ensure good anchor. For table pull-ups, keep body straight and pull chest towards the table.</w:t>
            </w:r>
          </w:p>
        </w:tc>
        <w:tc>
          <w:tcPr>
            <w:tcW w:type="dxa" w:w="2550"/>
          </w:tcPr>
          <w:p>
            <w:pPr>
              <w:jc w:val="center"/>
            </w:pPr>
            <w:r>
              <w:rPr>
                <w:color w:val="2C2C2C"/>
                <w:sz w:val="20"/>
              </w:rPr>
              <w:t>3x12</w:t>
            </w:r>
          </w:p>
        </w:tc>
        <w:tc>
          <w:tcPr>
            <w:tcW w:type="dxa" w:w="2550"/>
          </w:tcPr>
          <w:p>
            <w:pPr>
              <w:jc w:val="center"/>
            </w:pPr>
            <w:r>
              <w:rPr>
                <w:color w:val="2C2C2C"/>
                <w:sz w:val="20"/>
              </w:rPr>
              <w:t>60s</w:t>
            </w:r>
          </w:p>
        </w:tc>
      </w:tr>
    </w:tbl>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0200"/>
      </w:tblGrid>
      <w:tr>
        <w:tc>
          <w:tcPr>
            <w:tcW w:type="dxa" w:w="10200"/>
            <w:shd w:fill="EBF5FB"/>
          </w:tcPr>
          <w:p>
            <w:r>
              <w:rPr>
                <w:b/>
                <w:color w:val="2980B9"/>
                <w:sz w:val="26"/>
              </w:rPr>
              <w:t xml:space="preserve">  Thursday  —  Lower Body &amp; Glutes (Home-based)</w:t>
            </w:r>
          </w:p>
        </w:tc>
      </w:tr>
    </w:tbl>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550"/>
        <w:gridCol w:w="2550"/>
        <w:gridCol w:w="2550"/>
        <w:gridCol w:w="2550"/>
      </w:tblGrid>
      <w:tr>
        <w:tc>
          <w:tcPr>
            <w:tcW w:type="dxa" w:w="2550"/>
            <w:shd w:fill="2980B9"/>
          </w:tcPr>
          <w:p>
            <w:pPr>
              <w:jc w:val="center"/>
            </w:pPr>
            <w:r>
              <w:rPr>
                <w:b/>
                <w:color w:val="FFFFFF"/>
                <w:sz w:val="18"/>
              </w:rPr>
              <w:t>#</w:t>
            </w:r>
          </w:p>
        </w:tc>
        <w:tc>
          <w:tcPr>
            <w:tcW w:type="dxa" w:w="2550"/>
            <w:shd w:fill="2980B9"/>
          </w:tcPr>
          <w:p>
            <w:pPr>
              <w:jc w:val="center"/>
            </w:pPr>
            <w:r>
              <w:rPr>
                <w:b/>
                <w:color w:val="FFFFFF"/>
                <w:sz w:val="18"/>
              </w:rPr>
              <w:t>Exercise</w:t>
            </w:r>
          </w:p>
        </w:tc>
        <w:tc>
          <w:tcPr>
            <w:tcW w:type="dxa" w:w="2550"/>
            <w:shd w:fill="2980B9"/>
          </w:tcPr>
          <w:p>
            <w:pPr>
              <w:jc w:val="center"/>
            </w:pPr>
            <w:r>
              <w:rPr>
                <w:b/>
                <w:color w:val="FFFFFF"/>
                <w:sz w:val="18"/>
              </w:rPr>
              <w:t>Sets × Reps</w:t>
            </w:r>
          </w:p>
        </w:tc>
        <w:tc>
          <w:tcPr>
            <w:tcW w:type="dxa" w:w="2550"/>
            <w:shd w:fill="2980B9"/>
          </w:tcPr>
          <w:p>
            <w:pPr>
              <w:jc w:val="center"/>
            </w:pPr>
            <w:r>
              <w:rPr>
                <w:b/>
                <w:color w:val="FFFFFF"/>
                <w:sz w:val="18"/>
              </w:rPr>
              <w:t>Rest</w:t>
            </w:r>
          </w:p>
        </w:tc>
      </w:tr>
      <w:tr>
        <w:tc>
          <w:tcPr>
            <w:tcW w:type="dxa" w:w="2550"/>
          </w:tcPr>
          <w:p>
            <w:pPr>
              <w:jc w:val="center"/>
            </w:pPr>
            <w:r>
              <w:rPr>
                <w:b/>
                <w:color w:val="2980B9"/>
                <w:sz w:val="20"/>
              </w:rPr>
              <w:t>1</w:t>
            </w:r>
          </w:p>
        </w:tc>
        <w:tc>
          <w:tcPr>
            <w:tcW w:type="dxa" w:w="2550"/>
          </w:tcPr>
          <w:p>
            <w:r>
              <w:rPr>
                <w:b/>
                <w:color w:val="2C2C2C"/>
                <w:sz w:val="20"/>
              </w:rPr>
              <w:t>Glute Kickbacks (on all fours)</w:t>
            </w:r>
          </w:p>
          <w:p>
            <w:r>
              <w:rPr>
                <w:i/>
                <w:color w:val="27AE60"/>
                <w:sz w:val="16"/>
              </w:rPr>
              <w:t>↻ Alt: Donkey Kicks (3x15 per leg)</w:t>
            </w:r>
          </w:p>
          <w:p>
            <w:r>
              <w:rPr>
                <w:color w:val="95A5A6"/>
                <w:sz w:val="16"/>
              </w:rPr>
              <w:t>💡 Keep your core tight, avoid arching your back. Squeeze your glute at the top of the movement.</w:t>
            </w:r>
          </w:p>
        </w:tc>
        <w:tc>
          <w:tcPr>
            <w:tcW w:type="dxa" w:w="2550"/>
          </w:tcPr>
          <w:p>
            <w:pPr>
              <w:jc w:val="center"/>
            </w:pPr>
            <w:r>
              <w:rPr>
                <w:color w:val="2C2C2C"/>
                <w:sz w:val="20"/>
              </w:rPr>
              <w:t>3x15 per leg</w:t>
            </w:r>
          </w:p>
        </w:tc>
        <w:tc>
          <w:tcPr>
            <w:tcW w:type="dxa" w:w="2550"/>
          </w:tcPr>
          <w:p>
            <w:pPr>
              <w:jc w:val="center"/>
            </w:pPr>
            <w:r>
              <w:rPr>
                <w:color w:val="2C2C2C"/>
                <w:sz w:val="20"/>
              </w:rPr>
              <w:t>60s</w:t>
            </w:r>
          </w:p>
        </w:tc>
      </w:tr>
      <w:tr>
        <w:tc>
          <w:tcPr>
            <w:tcW w:type="dxa" w:w="2550"/>
            <w:shd w:fill="F8F9FA"/>
          </w:tcPr>
          <w:p>
            <w:pPr>
              <w:jc w:val="center"/>
            </w:pPr>
            <w:r>
              <w:rPr>
                <w:b/>
                <w:color w:val="2980B9"/>
                <w:sz w:val="20"/>
              </w:rPr>
              <w:t>2</w:t>
            </w:r>
          </w:p>
        </w:tc>
        <w:tc>
          <w:tcPr>
            <w:tcW w:type="dxa" w:w="2550"/>
            <w:shd w:fill="F8F9FA"/>
          </w:tcPr>
          <w:p>
            <w:r>
              <w:rPr>
                <w:b/>
                <w:color w:val="2C2C2C"/>
                <w:sz w:val="20"/>
              </w:rPr>
              <w:t>Single Leg RDL (Bodyweight, holding support if needed)</w:t>
            </w:r>
          </w:p>
          <w:p>
            <w:r>
              <w:rPr>
                <w:i/>
                <w:color w:val="27AE60"/>
                <w:sz w:val="16"/>
              </w:rPr>
              <w:t>↻ Alt: Good Mornings (Bodyweight) (3x15)</w:t>
            </w:r>
          </w:p>
          <w:p>
            <w:r>
              <w:rPr>
                <w:color w:val="95A5A6"/>
                <w:sz w:val="16"/>
              </w:rPr>
              <w:t>💡 Hinge from your hips, keeping your back straight. Maintain a slight bend in the standing knee.</w:t>
            </w:r>
          </w:p>
        </w:tc>
        <w:tc>
          <w:tcPr>
            <w:tcW w:type="dxa" w:w="2550"/>
            <w:shd w:fill="F8F9FA"/>
          </w:tcPr>
          <w:p>
            <w:pPr>
              <w:jc w:val="center"/>
            </w:pPr>
            <w:r>
              <w:rPr>
                <w:color w:val="2C2C2C"/>
                <w:sz w:val="20"/>
              </w:rPr>
              <w:t>3x10 per leg</w:t>
            </w:r>
          </w:p>
        </w:tc>
        <w:tc>
          <w:tcPr>
            <w:tcW w:type="dxa" w:w="2550"/>
            <w:shd w:fill="F8F9FA"/>
          </w:tcPr>
          <w:p>
            <w:pPr>
              <w:jc w:val="center"/>
            </w:pPr>
            <w:r>
              <w:rPr>
                <w:color w:val="2C2C2C"/>
                <w:sz w:val="20"/>
              </w:rPr>
              <w:t>60s</w:t>
            </w:r>
          </w:p>
        </w:tc>
      </w:tr>
      <w:tr>
        <w:tc>
          <w:tcPr>
            <w:tcW w:type="dxa" w:w="2550"/>
          </w:tcPr>
          <w:p>
            <w:pPr>
              <w:jc w:val="center"/>
            </w:pPr>
            <w:r>
              <w:rPr>
                <w:b/>
                <w:color w:val="2980B9"/>
                <w:sz w:val="20"/>
              </w:rPr>
              <w:t>3</w:t>
            </w:r>
          </w:p>
        </w:tc>
        <w:tc>
          <w:tcPr>
            <w:tcW w:type="dxa" w:w="2550"/>
          </w:tcPr>
          <w:p>
            <w:r>
              <w:rPr>
                <w:b/>
                <w:color w:val="2C2C2C"/>
                <w:sz w:val="20"/>
              </w:rPr>
              <w:t>Squat Pulses</w:t>
            </w:r>
          </w:p>
          <w:p>
            <w:r>
              <w:rPr>
                <w:i/>
                <w:color w:val="27AE60"/>
                <w:sz w:val="16"/>
              </w:rPr>
              <w:t>↻ Alt: Deep Squat Holds (3x30s)</w:t>
            </w:r>
          </w:p>
          <w:p>
            <w:r>
              <w:rPr>
                <w:color w:val="95A5A6"/>
                <w:sz w:val="16"/>
              </w:rPr>
              <w:t>💡 Remain in a partial squat position and pulse up and down. Feel the burn in your quads and glutes.</w:t>
            </w:r>
          </w:p>
        </w:tc>
        <w:tc>
          <w:tcPr>
            <w:tcW w:type="dxa" w:w="2550"/>
          </w:tcPr>
          <w:p>
            <w:pPr>
              <w:jc w:val="center"/>
            </w:pPr>
            <w:r>
              <w:rPr>
                <w:color w:val="2C2C2C"/>
                <w:sz w:val="20"/>
              </w:rPr>
              <w:t>3x20</w:t>
            </w:r>
          </w:p>
        </w:tc>
        <w:tc>
          <w:tcPr>
            <w:tcW w:type="dxa" w:w="2550"/>
          </w:tcPr>
          <w:p>
            <w:pPr>
              <w:jc w:val="center"/>
            </w:pPr>
            <w:r>
              <w:rPr>
                <w:color w:val="2C2C2C"/>
                <w:sz w:val="20"/>
              </w:rPr>
              <w:t>60s</w:t>
            </w:r>
          </w:p>
        </w:tc>
      </w:tr>
      <w:tr>
        <w:tc>
          <w:tcPr>
            <w:tcW w:type="dxa" w:w="2550"/>
            <w:shd w:fill="F8F9FA"/>
          </w:tcPr>
          <w:p>
            <w:pPr>
              <w:jc w:val="center"/>
            </w:pPr>
            <w:r>
              <w:rPr>
                <w:b/>
                <w:color w:val="2980B9"/>
                <w:sz w:val="20"/>
              </w:rPr>
              <w:t>4</w:t>
            </w:r>
          </w:p>
        </w:tc>
        <w:tc>
          <w:tcPr>
            <w:tcW w:type="dxa" w:w="2550"/>
            <w:shd w:fill="F8F9FA"/>
          </w:tcPr>
          <w:p>
            <w:r>
              <w:rPr>
                <w:b/>
                <w:color w:val="2C2C2C"/>
                <w:sz w:val="20"/>
              </w:rPr>
              <w:t>Fire Hydrants (on all fours)</w:t>
            </w:r>
          </w:p>
          <w:p>
            <w:r>
              <w:rPr>
                <w:i/>
                <w:color w:val="27AE60"/>
                <w:sz w:val="16"/>
              </w:rPr>
              <w:t>↻ Alt: Standing Side Leg Raises (3x15 per leg)</w:t>
            </w:r>
          </w:p>
          <w:p>
            <w:r>
              <w:rPr>
                <w:color w:val="95A5A6"/>
                <w:sz w:val="16"/>
              </w:rPr>
              <w:t>💡 Keep your hips stable and avoid rocking. Lift your knee out to the side with control.</w:t>
            </w:r>
          </w:p>
        </w:tc>
        <w:tc>
          <w:tcPr>
            <w:tcW w:type="dxa" w:w="2550"/>
            <w:shd w:fill="F8F9FA"/>
          </w:tcPr>
          <w:p>
            <w:pPr>
              <w:jc w:val="center"/>
            </w:pPr>
            <w:r>
              <w:rPr>
                <w:color w:val="2C2C2C"/>
                <w:sz w:val="20"/>
              </w:rPr>
              <w:t>3x15 per leg</w:t>
            </w:r>
          </w:p>
        </w:tc>
        <w:tc>
          <w:tcPr>
            <w:tcW w:type="dxa" w:w="2550"/>
            <w:shd w:fill="F8F9FA"/>
          </w:tcPr>
          <w:p>
            <w:pPr>
              <w:jc w:val="center"/>
            </w:pPr>
            <w:r>
              <w:rPr>
                <w:color w:val="2C2C2C"/>
                <w:sz w:val="20"/>
              </w:rPr>
              <w:t>60s</w:t>
            </w:r>
          </w:p>
        </w:tc>
      </w:tr>
      <w:tr>
        <w:tc>
          <w:tcPr>
            <w:tcW w:type="dxa" w:w="2550"/>
          </w:tcPr>
          <w:p>
            <w:pPr>
              <w:jc w:val="center"/>
            </w:pPr>
            <w:r>
              <w:rPr>
                <w:b/>
                <w:color w:val="2980B9"/>
                <w:sz w:val="20"/>
              </w:rPr>
              <w:t>5</w:t>
            </w:r>
          </w:p>
        </w:tc>
        <w:tc>
          <w:tcPr>
            <w:tcW w:type="dxa" w:w="2550"/>
          </w:tcPr>
          <w:p>
            <w:r>
              <w:rPr>
                <w:b/>
                <w:color w:val="2C2C2C"/>
                <w:sz w:val="20"/>
              </w:rPr>
              <w:t>Lateral Lunges (alternating legs)</w:t>
            </w:r>
          </w:p>
          <w:p>
            <w:r>
              <w:rPr>
                <w:i/>
                <w:color w:val="27AE60"/>
                <w:sz w:val="16"/>
              </w:rPr>
              <w:t>↻ Alt: Curtsy Lunges (3x12 per leg)</w:t>
            </w:r>
          </w:p>
          <w:p>
            <w:r>
              <w:rPr>
                <w:color w:val="95A5A6"/>
                <w:sz w:val="16"/>
              </w:rPr>
              <w:t>💡 Step out to the side, keeping the other leg straight. Push through the heel to return to start.</w:t>
            </w:r>
          </w:p>
        </w:tc>
        <w:tc>
          <w:tcPr>
            <w:tcW w:type="dxa" w:w="2550"/>
          </w:tcPr>
          <w:p>
            <w:pPr>
              <w:jc w:val="center"/>
            </w:pPr>
            <w:r>
              <w:rPr>
                <w:color w:val="2C2C2C"/>
                <w:sz w:val="20"/>
              </w:rPr>
              <w:t>3x12 per leg</w:t>
            </w:r>
          </w:p>
        </w:tc>
        <w:tc>
          <w:tcPr>
            <w:tcW w:type="dxa" w:w="2550"/>
          </w:tcPr>
          <w:p>
            <w:pPr>
              <w:jc w:val="center"/>
            </w:pPr>
            <w:r>
              <w:rPr>
                <w:color w:val="2C2C2C"/>
                <w:sz w:val="20"/>
              </w:rPr>
              <w:t>60s</w:t>
            </w:r>
          </w:p>
        </w:tc>
      </w:tr>
    </w:tbl>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0200"/>
      </w:tblGrid>
      <w:tr>
        <w:tc>
          <w:tcPr>
            <w:tcW w:type="dxa" w:w="10200"/>
            <w:shd w:fill="EBF5FB"/>
          </w:tcPr>
          <w:p>
            <w:r>
              <w:rPr>
                <w:b/>
                <w:color w:val="2980B9"/>
                <w:sz w:val="26"/>
              </w:rPr>
              <w:t xml:space="preserve">  Friday  —  Full Body Active Recovery &amp; Mobility (Home-based)</w:t>
            </w:r>
          </w:p>
        </w:tc>
      </w:tr>
    </w:tbl>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550"/>
        <w:gridCol w:w="2550"/>
        <w:gridCol w:w="2550"/>
        <w:gridCol w:w="2550"/>
      </w:tblGrid>
      <w:tr>
        <w:tc>
          <w:tcPr>
            <w:tcW w:type="dxa" w:w="2550"/>
            <w:shd w:fill="2980B9"/>
          </w:tcPr>
          <w:p>
            <w:pPr>
              <w:jc w:val="center"/>
            </w:pPr>
            <w:r>
              <w:rPr>
                <w:b/>
                <w:color w:val="FFFFFF"/>
                <w:sz w:val="18"/>
              </w:rPr>
              <w:t>#</w:t>
            </w:r>
          </w:p>
        </w:tc>
        <w:tc>
          <w:tcPr>
            <w:tcW w:type="dxa" w:w="2550"/>
            <w:shd w:fill="2980B9"/>
          </w:tcPr>
          <w:p>
            <w:pPr>
              <w:jc w:val="center"/>
            </w:pPr>
            <w:r>
              <w:rPr>
                <w:b/>
                <w:color w:val="FFFFFF"/>
                <w:sz w:val="18"/>
              </w:rPr>
              <w:t>Exercise</w:t>
            </w:r>
          </w:p>
        </w:tc>
        <w:tc>
          <w:tcPr>
            <w:tcW w:type="dxa" w:w="2550"/>
            <w:shd w:fill="2980B9"/>
          </w:tcPr>
          <w:p>
            <w:pPr>
              <w:jc w:val="center"/>
            </w:pPr>
            <w:r>
              <w:rPr>
                <w:b/>
                <w:color w:val="FFFFFF"/>
                <w:sz w:val="18"/>
              </w:rPr>
              <w:t>Sets × Reps</w:t>
            </w:r>
          </w:p>
        </w:tc>
        <w:tc>
          <w:tcPr>
            <w:tcW w:type="dxa" w:w="2550"/>
            <w:shd w:fill="2980B9"/>
          </w:tcPr>
          <w:p>
            <w:pPr>
              <w:jc w:val="center"/>
            </w:pPr>
            <w:r>
              <w:rPr>
                <w:b/>
                <w:color w:val="FFFFFF"/>
                <w:sz w:val="18"/>
              </w:rPr>
              <w:t>Rest</w:t>
            </w:r>
          </w:p>
        </w:tc>
      </w:tr>
      <w:tr>
        <w:tc>
          <w:tcPr>
            <w:tcW w:type="dxa" w:w="2550"/>
          </w:tcPr>
          <w:p>
            <w:pPr>
              <w:jc w:val="center"/>
            </w:pPr>
            <w:r>
              <w:rPr>
                <w:b/>
                <w:color w:val="2980B9"/>
                <w:sz w:val="20"/>
              </w:rPr>
              <w:t>1</w:t>
            </w:r>
          </w:p>
        </w:tc>
        <w:tc>
          <w:tcPr>
            <w:tcW w:type="dxa" w:w="2550"/>
          </w:tcPr>
          <w:p>
            <w:r>
              <w:rPr>
                <w:b/>
                <w:color w:val="2C2C2C"/>
                <w:sz w:val="20"/>
              </w:rPr>
              <w:t>High Knees (Marching, controlled)</w:t>
            </w:r>
          </w:p>
          <w:p>
            <w:r>
              <w:rPr>
                <w:i/>
                <w:color w:val="27AE60"/>
                <w:sz w:val="16"/>
              </w:rPr>
              <w:t>↻ Alt: Butt Kicks (Marching, controlled) (3x30 seconds)</w:t>
            </w:r>
          </w:p>
          <w:p>
            <w:r>
              <w:rPr>
                <w:color w:val="95A5A6"/>
                <w:sz w:val="16"/>
              </w:rPr>
              <w:t>💡 Focus on bringing your knees up towards your chest without excessive jumping. Keep it low impact due to low BP.</w:t>
            </w:r>
          </w:p>
        </w:tc>
        <w:tc>
          <w:tcPr>
            <w:tcW w:type="dxa" w:w="2550"/>
          </w:tcPr>
          <w:p>
            <w:pPr>
              <w:jc w:val="center"/>
            </w:pPr>
            <w:r>
              <w:rPr>
                <w:color w:val="2C2C2C"/>
                <w:sz w:val="20"/>
              </w:rPr>
              <w:t>3x30 seconds</w:t>
            </w:r>
          </w:p>
        </w:tc>
        <w:tc>
          <w:tcPr>
            <w:tcW w:type="dxa" w:w="2550"/>
          </w:tcPr>
          <w:p>
            <w:pPr>
              <w:jc w:val="center"/>
            </w:pPr>
            <w:r>
              <w:rPr>
                <w:color w:val="2C2C2C"/>
                <w:sz w:val="20"/>
              </w:rPr>
              <w:t>60s</w:t>
            </w:r>
          </w:p>
        </w:tc>
      </w:tr>
      <w:tr>
        <w:tc>
          <w:tcPr>
            <w:tcW w:type="dxa" w:w="2550"/>
            <w:shd w:fill="F8F9FA"/>
          </w:tcPr>
          <w:p>
            <w:pPr>
              <w:jc w:val="center"/>
            </w:pPr>
            <w:r>
              <w:rPr>
                <w:b/>
                <w:color w:val="2980B9"/>
                <w:sz w:val="20"/>
              </w:rPr>
              <w:t>2</w:t>
            </w:r>
          </w:p>
        </w:tc>
        <w:tc>
          <w:tcPr>
            <w:tcW w:type="dxa" w:w="2550"/>
            <w:shd w:fill="F8F9FA"/>
          </w:tcPr>
          <w:p>
            <w:r>
              <w:rPr>
                <w:b/>
                <w:color w:val="2C2C2C"/>
                <w:sz w:val="20"/>
              </w:rPr>
              <w:t>Mountain Climbers (Slow &amp; Controlled)</w:t>
            </w:r>
          </w:p>
          <w:p>
            <w:r>
              <w:rPr>
                <w:i/>
                <w:color w:val="27AE60"/>
                <w:sz w:val="16"/>
              </w:rPr>
              <w:t>↻ Alt: Bear Crawl (forward and backward) (3x20 seconds)</w:t>
            </w:r>
          </w:p>
          <w:p>
            <w:r>
              <w:rPr>
                <w:color w:val="95A5A6"/>
                <w:sz w:val="16"/>
              </w:rPr>
              <w:t>💡 Keep your core engaged, hips relatively low, and bring knees towards chest at a controlled pace.</w:t>
            </w:r>
          </w:p>
        </w:tc>
        <w:tc>
          <w:tcPr>
            <w:tcW w:type="dxa" w:w="2550"/>
            <w:shd w:fill="F8F9FA"/>
          </w:tcPr>
          <w:p>
            <w:pPr>
              <w:jc w:val="center"/>
            </w:pPr>
            <w:r>
              <w:rPr>
                <w:color w:val="2C2C2C"/>
                <w:sz w:val="20"/>
              </w:rPr>
              <w:t>3x30 seconds</w:t>
            </w:r>
          </w:p>
        </w:tc>
        <w:tc>
          <w:tcPr>
            <w:tcW w:type="dxa" w:w="2550"/>
            <w:shd w:fill="F8F9FA"/>
          </w:tcPr>
          <w:p>
            <w:pPr>
              <w:jc w:val="center"/>
            </w:pPr>
            <w:r>
              <w:rPr>
                <w:color w:val="2C2C2C"/>
                <w:sz w:val="20"/>
              </w:rPr>
              <w:t>60s</w:t>
            </w:r>
          </w:p>
        </w:tc>
      </w:tr>
      <w:tr>
        <w:tc>
          <w:tcPr>
            <w:tcW w:type="dxa" w:w="2550"/>
          </w:tcPr>
          <w:p>
            <w:pPr>
              <w:jc w:val="center"/>
            </w:pPr>
            <w:r>
              <w:rPr>
                <w:b/>
                <w:color w:val="2980B9"/>
                <w:sz w:val="20"/>
              </w:rPr>
              <w:t>3</w:t>
            </w:r>
          </w:p>
        </w:tc>
        <w:tc>
          <w:tcPr>
            <w:tcW w:type="dxa" w:w="2550"/>
          </w:tcPr>
          <w:p>
            <w:r>
              <w:rPr>
                <w:b/>
                <w:color w:val="2C2C2C"/>
                <w:sz w:val="20"/>
              </w:rPr>
              <w:t>Modified Jumping Jacks (Stepping out, no jump)</w:t>
            </w:r>
          </w:p>
          <w:p>
            <w:r>
              <w:rPr>
                <w:i/>
                <w:color w:val="27AE60"/>
                <w:sz w:val="16"/>
              </w:rPr>
              <w:t>↻ Alt: Arm Circles (forward &amp; backward) (3x20 each direction)</w:t>
            </w:r>
          </w:p>
          <w:p>
            <w:r>
              <w:rPr>
                <w:color w:val="95A5A6"/>
                <w:sz w:val="16"/>
              </w:rPr>
              <w:t>💡 Step one leg out to the side as you raise your arms. Focus on rhythmic breathing and full range of motion.</w:t>
            </w:r>
          </w:p>
        </w:tc>
        <w:tc>
          <w:tcPr>
            <w:tcW w:type="dxa" w:w="2550"/>
          </w:tcPr>
          <w:p>
            <w:pPr>
              <w:jc w:val="center"/>
            </w:pPr>
            <w:r>
              <w:rPr>
                <w:color w:val="2C2C2C"/>
                <w:sz w:val="20"/>
              </w:rPr>
              <w:t>3x30 seconds</w:t>
            </w:r>
          </w:p>
        </w:tc>
        <w:tc>
          <w:tcPr>
            <w:tcW w:type="dxa" w:w="2550"/>
          </w:tcPr>
          <w:p>
            <w:pPr>
              <w:jc w:val="center"/>
            </w:pPr>
            <w:r>
              <w:rPr>
                <w:color w:val="2C2C2C"/>
                <w:sz w:val="20"/>
              </w:rPr>
              <w:t>60s</w:t>
            </w:r>
          </w:p>
        </w:tc>
      </w:tr>
      <w:tr>
        <w:tc>
          <w:tcPr>
            <w:tcW w:type="dxa" w:w="2550"/>
            <w:shd w:fill="F8F9FA"/>
          </w:tcPr>
          <w:p>
            <w:pPr>
              <w:jc w:val="center"/>
            </w:pPr>
            <w:r>
              <w:rPr>
                <w:b/>
                <w:color w:val="2980B9"/>
                <w:sz w:val="20"/>
              </w:rPr>
              <w:t>4</w:t>
            </w:r>
          </w:p>
        </w:tc>
        <w:tc>
          <w:tcPr>
            <w:tcW w:type="dxa" w:w="2550"/>
            <w:shd w:fill="F8F9FA"/>
          </w:tcPr>
          <w:p>
            <w:r>
              <w:rPr>
                <w:b/>
                <w:color w:val="2C2C2C"/>
                <w:sz w:val="20"/>
              </w:rPr>
              <w:t>Side Plank</w:t>
            </w:r>
          </w:p>
          <w:p>
            <w:r>
              <w:rPr>
                <w:i/>
                <w:color w:val="27AE60"/>
                <w:sz w:val="16"/>
              </w:rPr>
              <w:t>↻ Alt: Side Plank with Hip Dips (3x10 per side)</w:t>
            </w:r>
          </w:p>
          <w:p>
            <w:r>
              <w:rPr>
                <w:color w:val="95A5A6"/>
                <w:sz w:val="16"/>
              </w:rPr>
              <w:t>💡 Keep your body in a straight line from head to heels. Engage your oblique muscles strongly.</w:t>
            </w:r>
          </w:p>
        </w:tc>
        <w:tc>
          <w:tcPr>
            <w:tcW w:type="dxa" w:w="2550"/>
            <w:shd w:fill="F8F9FA"/>
          </w:tcPr>
          <w:p>
            <w:pPr>
              <w:jc w:val="center"/>
            </w:pPr>
            <w:r>
              <w:rPr>
                <w:color w:val="2C2C2C"/>
                <w:sz w:val="20"/>
              </w:rPr>
              <w:t>3x30s per side</w:t>
            </w:r>
          </w:p>
        </w:tc>
        <w:tc>
          <w:tcPr>
            <w:tcW w:type="dxa" w:w="2550"/>
            <w:shd w:fill="F8F9FA"/>
          </w:tcPr>
          <w:p>
            <w:pPr>
              <w:jc w:val="center"/>
            </w:pPr>
            <w:r>
              <w:rPr>
                <w:color w:val="2C2C2C"/>
                <w:sz w:val="20"/>
              </w:rPr>
              <w:t>60s</w:t>
            </w:r>
          </w:p>
        </w:tc>
      </w:tr>
      <w:tr>
        <w:tc>
          <w:tcPr>
            <w:tcW w:type="dxa" w:w="2550"/>
          </w:tcPr>
          <w:p>
            <w:pPr>
              <w:jc w:val="center"/>
            </w:pPr>
            <w:r>
              <w:rPr>
                <w:b/>
                <w:color w:val="2980B9"/>
                <w:sz w:val="20"/>
              </w:rPr>
              <w:t>5</w:t>
            </w:r>
          </w:p>
        </w:tc>
        <w:tc>
          <w:tcPr>
            <w:tcW w:type="dxa" w:w="2550"/>
          </w:tcPr>
          <w:p>
            <w:r>
              <w:rPr>
                <w:b/>
                <w:color w:val="2C2C2C"/>
                <w:sz w:val="20"/>
              </w:rPr>
              <w:t>Dynamic Stretches (e.g., Cat-Cow, Leg Swings)</w:t>
            </w:r>
          </w:p>
          <w:p>
            <w:r>
              <w:rPr>
                <w:i/>
                <w:color w:val="27AE60"/>
                <w:sz w:val="16"/>
              </w:rPr>
              <w:t>↻ Alt: Foam Rolling (if available, focus on glutes, quads, hamstrings)</w:t>
            </w:r>
          </w:p>
          <w:p>
            <w:r>
              <w:rPr>
                <w:color w:val="95A5A6"/>
                <w:sz w:val="16"/>
              </w:rPr>
              <w:t>💡 Perform gentle, fluid movements to improve flexibility and reduce muscle stiffness. Focus on breathing.</w:t>
            </w:r>
          </w:p>
        </w:tc>
        <w:tc>
          <w:tcPr>
            <w:tcW w:type="dxa" w:w="2550"/>
          </w:tcPr>
          <w:p>
            <w:pPr>
              <w:jc w:val="center"/>
            </w:pPr>
            <w:r>
              <w:rPr>
                <w:color w:val="2C2C2C"/>
                <w:sz w:val="20"/>
              </w:rPr>
              <w:t>3 rounds of 10 reps</w:t>
            </w:r>
          </w:p>
        </w:tc>
        <w:tc>
          <w:tcPr>
            <w:tcW w:type="dxa" w:w="2550"/>
          </w:tcPr>
          <w:p>
            <w:pPr>
              <w:jc w:val="center"/>
            </w:pPr>
            <w:r>
              <w:rPr>
                <w:color w:val="2C2C2C"/>
                <w:sz w:val="20"/>
              </w:rPr>
              <w:t>60s</w:t>
            </w:r>
          </w:p>
        </w:tc>
      </w:tr>
    </w:tbl>
    <w:p/>
    <w:p>
      <w:pPr>
        <w:spacing w:before="240"/>
        <w:jc w:val="center"/>
      </w:pPr>
      <w:r>
        <w:rPr>
          <w:i/>
          <w:color w:val="6C28D2"/>
          <w:sz w:val="22"/>
        </w:rPr>
        <w:t>🧘 Saturday &amp; Sunday: Rest / Active Recovery (light walk, stretching, yoga)</w:t>
      </w:r>
    </w:p>
    <w:p/>
    <w:p>
      <w:pPr>
        <w:spacing w:before="400" w:after="200"/>
      </w:pPr>
      <w:r>
        <w:rPr>
          <w:b/>
          <w:color w:val="27AE60"/>
          <w:sz w:val="32"/>
        </w:rPr>
        <w:t>💊  RECOMMENDED SUPPLEMENTS</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5100"/>
        <w:gridCol w:w="5100"/>
      </w:tblGrid>
      <w:tr>
        <w:tc>
          <w:tcPr>
            <w:tcW w:type="dxa" w:w="850"/>
            <w:shd w:fill="27AE60"/>
          </w:tcPr>
          <w:p>
            <w:pPr>
              <w:jc w:val="center"/>
            </w:pPr>
            <w:r>
              <w:rPr>
                <w:b/>
                <w:color w:val="FFFFFF"/>
                <w:sz w:val="20"/>
              </w:rPr>
              <w:t>#</w:t>
            </w:r>
          </w:p>
        </w:tc>
        <w:tc>
          <w:tcPr>
            <w:tcW w:type="dxa" w:w="5100"/>
            <w:shd w:fill="27AE60"/>
          </w:tcPr>
          <w:p>
            <w:pPr>
              <w:jc w:val="left"/>
            </w:pPr>
            <w:r>
              <w:rPr>
                <w:b/>
                <w:color w:val="FFFFFF"/>
                <w:sz w:val="20"/>
              </w:rPr>
              <w:t>Supplement &amp; Dosage</w:t>
            </w:r>
          </w:p>
        </w:tc>
      </w:tr>
      <w:tr>
        <w:tc>
          <w:tcPr>
            <w:tcW w:type="dxa" w:w="5100"/>
          </w:tcPr>
          <w:p>
            <w:pPr>
              <w:jc w:val="center"/>
            </w:pPr>
            <w:r>
              <w:rPr>
                <w:b/>
                <w:color w:val="27AE60"/>
                <w:sz w:val="20"/>
              </w:rPr>
              <w:t>1</w:t>
            </w:r>
          </w:p>
        </w:tc>
        <w:tc>
          <w:tcPr>
            <w:tcW w:type="dxa" w:w="5100"/>
          </w:tcPr>
          <w:p>
            <w:r>
              <w:rPr>
                <w:color w:val="2C2C2C"/>
                <w:sz w:val="20"/>
              </w:rPr>
              <w:t>Whey Protein Isolate: 20g post-workout or as an afternoon snack, mixed with water, to aid muscle recovery and meet protein targets.</w:t>
            </w:r>
          </w:p>
        </w:tc>
      </w:tr>
      <w:tr>
        <w:tc>
          <w:tcPr>
            <w:tcW w:type="dxa" w:w="5100"/>
            <w:shd w:fill="F8F9FA"/>
          </w:tcPr>
          <w:p>
            <w:pPr>
              <w:jc w:val="center"/>
            </w:pPr>
            <w:r>
              <w:rPr>
                <w:b/>
                <w:color w:val="27AE60"/>
                <w:sz w:val="20"/>
              </w:rPr>
              <w:t>2</w:t>
            </w:r>
          </w:p>
        </w:tc>
        <w:tc>
          <w:tcPr>
            <w:tcW w:type="dxa" w:w="5100"/>
            <w:shd w:fill="F8F9FA"/>
          </w:tcPr>
          <w:p>
            <w:r>
              <w:rPr>
                <w:color w:val="2C2C2C"/>
                <w:sz w:val="20"/>
              </w:rPr>
              <w:t>Vitamin D3: 2000 IU daily, especially beneficial for individuals with desk jobs and potentially limited sun exposure, supporting bone health and immunity.</w:t>
            </w:r>
          </w:p>
        </w:tc>
      </w:tr>
      <w:tr>
        <w:tc>
          <w:tcPr>
            <w:tcW w:type="dxa" w:w="5100"/>
          </w:tcPr>
          <w:p>
            <w:pPr>
              <w:jc w:val="center"/>
            </w:pPr>
            <w:r>
              <w:rPr>
                <w:b/>
                <w:color w:val="27AE60"/>
                <w:sz w:val="20"/>
              </w:rPr>
              <w:t>3</w:t>
            </w:r>
          </w:p>
        </w:tc>
        <w:tc>
          <w:tcPr>
            <w:tcW w:type="dxa" w:w="5100"/>
          </w:tcPr>
          <w:p>
            <w:r>
              <w:rPr>
                <w:color w:val="2C2C2C"/>
                <w:sz w:val="20"/>
              </w:rPr>
              <w:t>Omega-3 Fatty Acids (from Algal Oil): 500-1000mg EPA+DHA daily. Opt for Algal Oil to ensure it is vegetarian-friendly. Supports heart health, reduces inflammation, and brain function.</w:t>
            </w:r>
          </w:p>
        </w:tc>
      </w:tr>
      <w:tr>
        <w:tc>
          <w:tcPr>
            <w:tcW w:type="dxa" w:w="5100"/>
            <w:shd w:fill="F8F9FA"/>
          </w:tcPr>
          <w:p>
            <w:pPr>
              <w:jc w:val="center"/>
            </w:pPr>
            <w:r>
              <w:rPr>
                <w:b/>
                <w:color w:val="27AE60"/>
                <w:sz w:val="20"/>
              </w:rPr>
              <w:t>4</w:t>
            </w:r>
          </w:p>
        </w:tc>
        <w:tc>
          <w:tcPr>
            <w:tcW w:type="dxa" w:w="5100"/>
            <w:shd w:fill="F8F9FA"/>
          </w:tcPr>
          <w:p>
            <w:r>
              <w:rPr>
                <w:color w:val="2C2C2C"/>
                <w:sz w:val="20"/>
              </w:rPr>
              <w:t>Multivitamin/Mineral: 1 tablet daily to cover any potential micronutrient gaps, especially during a calorie deficit, ensuring overall well-being.</w:t>
            </w:r>
          </w:p>
        </w:tc>
      </w:tr>
    </w:tbl>
    <w:p/>
    <w:p>
      <w:pPr>
        <w:spacing w:before="400" w:after="200"/>
      </w:pPr>
      <w:r>
        <w:rPr>
          <w:b/>
          <w:color w:val="2D0A6E"/>
          <w:sz w:val="32"/>
        </w:rPr>
        <w:t>⚡  LIFESTYLE UPGRADE</w:t>
      </w:r>
    </w:p>
    <w:p>
      <w:pPr>
        <w:spacing w:before="80" w:after="80"/>
        <w:ind w:left="432"/>
      </w:pPr>
      <w:r>
        <w:rPr>
          <w:sz w:val="22"/>
        </w:rPr>
        <w:t xml:space="preserve">  🌙  </w:t>
      </w:r>
      <w:r>
        <w:rPr>
          <w:color w:val="2C2C2C"/>
          <w:sz w:val="20"/>
        </w:rPr>
        <w:t>Integrate short, frequent movement breaks into your desk job. Set a timer to stand up, walk around your workspace, or do a few light stretches for 5 minutes every hour.</w:t>
      </w:r>
    </w:p>
    <w:p>
      <w:pPr>
        <w:spacing w:before="80" w:after="80"/>
        <w:ind w:left="432"/>
      </w:pPr>
      <w:r>
        <w:rPr>
          <w:sz w:val="22"/>
        </w:rPr>
        <w:t xml:space="preserve">  🚶  </w:t>
      </w:r>
      <w:r>
        <w:rPr>
          <w:color w:val="2C2C2C"/>
          <w:sz w:val="20"/>
        </w:rPr>
        <w:t>Practice a stress-reducing activity daily, such as 5-10 minutes of deep breathing exercises, mindfulness meditation, or gentle stretching, to manage your high stress levels.</w:t>
      </w:r>
    </w:p>
    <w:p>
      <w:pPr>
        <w:spacing w:before="80" w:after="80"/>
        <w:ind w:left="432"/>
      </w:pPr>
      <w:r>
        <w:rPr>
          <w:sz w:val="22"/>
        </w:rPr>
        <w:t xml:space="preserve">  📱  </w:t>
      </w:r>
      <w:r>
        <w:rPr>
          <w:color w:val="2C2C2C"/>
          <w:sz w:val="20"/>
        </w:rPr>
        <w:t>To ensure consistent hydration (target 1.6L/day), keep a water bottle visible on your desk and refill it regularly, sipping water throughout the day.</w:t>
      </w:r>
    </w:p>
    <w:p>
      <w:pPr>
        <w:spacing w:before="80" w:after="80"/>
        <w:ind w:left="432"/>
      </w:pPr>
      <w:r>
        <w:rPr>
          <w:sz w:val="22"/>
        </w:rPr>
        <w:t xml:space="preserve">  🧠  </w:t>
      </w:r>
      <w:r>
        <w:rPr>
          <w:color w:val="2C2C2C"/>
          <w:sz w:val="20"/>
        </w:rPr>
        <w:t>Maintain your consistent sleep schedule of 7-8 hours, even on weekends, to support recovery and hormonal balance critical for fat loss.</w:t>
      </w:r>
    </w:p>
    <w:p>
      <w:pPr>
        <w:spacing w:before="80" w:after="80"/>
        <w:ind w:left="432"/>
      </w:pPr>
      <w:r>
        <w:rPr>
          <w:sz w:val="22"/>
        </w:rPr>
        <w:t xml:space="preserve">  💧  </w:t>
      </w:r>
      <w:r>
        <w:rPr>
          <w:color w:val="2C2C2C"/>
          <w:sz w:val="20"/>
        </w:rPr>
        <w:t>Focus on non-scale victories, such as improved energy levels, better fitting clothes, or increased strength during workouts, to stay motivated and reduce focus on the scale alone.</w:t>
      </w:r>
    </w:p>
    <w:p/>
    <w:tbl>
      <w:tblPr>
        <w:tblW w:type="auto" w:w="0"/>
        <w:jc w:val="center"/>
        <w:tblLook w:firstColumn="1" w:firstRow="1" w:lastColumn="0" w:lastRow="0" w:noHBand="0" w:noVBand="1" w:val="04A0"/>
      </w:tblPr>
      <w:tblGrid>
        <w:gridCol w:w="10200"/>
      </w:tblGrid>
      <w:tr>
        <w:tc>
          <w:tcPr>
            <w:tcW w:type="dxa" w:w="10200"/>
            <w:shd w:fill="6C28D2"/>
          </w:tcPr>
          <w:p>
            <w:pPr>
              <w:spacing w:before="0" w:after="0"/>
            </w:pPr>
            <w:r>
              <w:rPr>
                <w:sz w:val="4"/>
              </w:rPr>
            </w:r>
          </w:p>
        </w:tc>
      </w:tr>
    </w:tbl>
    <w:p/>
    <w:p>
      <w:pPr>
        <w:jc w:val="center"/>
      </w:pPr>
      <w:r>
        <w:rPr>
          <w:b/>
          <w:color w:val="6C28D2"/>
          <w:sz w:val="28"/>
        </w:rPr>
        <w:t>— UMER HURRAH —</w:t>
      </w:r>
    </w:p>
    <w:p>
      <w:pPr>
        <w:jc w:val="center"/>
      </w:pPr>
      <w:r>
        <w:rPr>
          <w:i/>
          <w:color w:val="FF6B35"/>
          <w:sz w:val="20"/>
        </w:rPr>
        <w:t>Your transformation starts now. Stay consistent. Trust the process.</w:t>
      </w:r>
    </w:p>
    <w:p/>
    <w:p>
      <w:pPr>
        <w:jc w:val="center"/>
      </w:pPr>
      <w:r>
        <w:rPr>
          <w:color w:val="95A5A6"/>
          <w:sz w:val="16"/>
        </w:rPr>
        <w:t>This plan is personalized based on the information you provided. Consult a medical professional before beginning any new fitness or nutrition program.</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